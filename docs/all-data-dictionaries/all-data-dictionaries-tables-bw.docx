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A28231" w14:textId="77777777" w:rsidR="00584573" w:rsidRPr="00BD63C9" w:rsidRDefault="00000000">
      <w:pPr>
        <w:spacing w:after="120" w:line="264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b/>
          <w:sz w:val="36"/>
        </w:rPr>
        <w:t>โครงสร้างฐานข้อมูลระบบ POMS</w:t>
      </w:r>
    </w:p>
    <w:p w14:paraId="40695C21" w14:textId="77777777" w:rsidR="00584573" w:rsidRPr="00BD63C9" w:rsidRDefault="00000000" w:rsidP="00BD63C9">
      <w:pPr>
        <w:spacing w:after="0" w:line="269" w:lineRule="auto"/>
        <w:ind w:firstLine="720"/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</w:rPr>
        <w:t>รายงานฉบับนี้จัดทำขึ้นเพื่อแสดงรายละเอียดของตารางทั้งหมดภายในฐานข้อมูลระบบติดตามตรวจวัดและเตือนภัยมลพิษระยะไกล (POMS)</w:t>
      </w:r>
      <w:r w:rsidR="00BD63C9">
        <w:rPr>
          <w:rFonts w:ascii="TH SarabunPSK" w:hAnsi="TH SarabunPSK" w:cs="TH SarabunPSK" w:hint="cs"/>
          <w:cs/>
          <w:lang w:bidi="th-TH"/>
        </w:rPr>
        <w:t xml:space="preserve"> </w:t>
      </w:r>
      <w:r w:rsidRPr="00BD63C9">
        <w:rPr>
          <w:rFonts w:ascii="TH SarabunPSK" w:hAnsi="TH SarabunPSK" w:cs="TH SarabunPSK" w:hint="cs"/>
        </w:rPr>
        <w:t>ในรูปแบบที่พร้อมใช้สำหรับการอ้างอิงเชิงวิชาการและการจัดทำรายงานวิจัย โดยสาระสำคัญของเอกสารครอบคลุมการจัดหมวดหมู่ตาราง รายการตารางทั้งหมด ER Diagram ความสัมพันธ์ระหว่างตาราง และรายละเอียด field-by-field ของแต่ละตารางอย่างครบถ้วน</w:t>
      </w:r>
    </w:p>
    <w:p w14:paraId="25003F06" w14:textId="77777777" w:rsidR="00584573" w:rsidRPr="00BD63C9" w:rsidRDefault="00000000" w:rsidP="00BD63C9">
      <w:pPr>
        <w:spacing w:after="0" w:line="269" w:lineRule="auto"/>
        <w:ind w:firstLine="720"/>
        <w:rPr>
          <w:rFonts w:ascii="TH SarabunPSK" w:hAnsi="TH SarabunPSK" w:cs="TH SarabunPSK"/>
        </w:rPr>
      </w:pPr>
      <w:r>
        <w:t>ลำดับการจัดหมวดข้อมูลในรายงานฉบับนี้อ้างอิงตามโครงสร้างฐานข้อมูลและกลุ่มงานที่รองรับเมนูระบบปัจจุบัน ได้แก่ ผู้ใช้งาน สิทธิ์ และการยืนยันตัวตน, ข้อมูลพื้นฐานโรงงานและนิติบุคคล, ขอเชื่อมต่อ CEMS/WPMS, แจ้งแบบ กวภ.01-05, รายงานค่าความคลาดเคลื่อน BOD/COD Online, การแจ้งเตือน, Audit Log, กฎหมายที่เกี่ยวข้อง, คำถามที่พบบ่อย และ Chat</w:t>
      </w:r>
    </w:p>
    <w:p w14:paraId="157E8546" w14:textId="77777777" w:rsidR="00584573" w:rsidRPr="00BD63C9" w:rsidRDefault="00000000">
      <w:pPr>
        <w:spacing w:after="40" w:line="269" w:lineRule="auto"/>
        <w:rPr>
          <w:rFonts w:ascii="TH SarabunPSK" w:hAnsi="TH SarabunPSK" w:cs="TH SarabunPSK"/>
        </w:rPr>
      </w:pPr>
      <w:r>
        <w:t>จำนวนกลุ่มข้อมูลหลัก: 10 กลุ่ม</w:t>
      </w:r>
    </w:p>
    <w:p w14:paraId="31CB9BD5" w14:textId="77777777" w:rsidR="00584573" w:rsidRPr="00BD63C9" w:rsidRDefault="00000000">
      <w:pPr>
        <w:spacing w:after="40" w:line="269" w:lineRule="auto"/>
        <w:rPr>
          <w:rFonts w:ascii="TH SarabunPSK" w:hAnsi="TH SarabunPSK" w:cs="TH SarabunPSK"/>
        </w:rPr>
      </w:pPr>
      <w:r>
        <w:t>จำนวนตารางข้อมูลหลัก: 53 ตาราง</w:t>
      </w:r>
    </w:p>
    <w:p w14:paraId="6B260634" w14:textId="77777777" w:rsidR="00584573" w:rsidRPr="00BD63C9" w:rsidRDefault="00000000">
      <w:pPr>
        <w:pStyle w:val="Heading2"/>
        <w:spacing w:after="100" w:line="264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</w:rPr>
        <w:t>1. รายการตารางทั้งหมดของระบบ</w:t>
      </w:r>
    </w:p>
    <w:tbl>
      <w:tblPr>
        <w:tblStyle w:val="TableGrid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1800"/>
        <w:gridCol w:w="2400"/>
        <w:gridCol w:w="4360"/>
      </w:tblGrid>
      <w:tr w:rsidR="00584573" w:rsidRPr="00BD63C9" w14:paraId="1D1F3D8D" w14:textId="77777777">
        <w:trPr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8F23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b/>
                <w:color w:val="000000"/>
                <w:sz w:val="18"/>
              </w:rPr>
              <w:t>ลำดับ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06B5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b/>
                <w:color w:val="000000"/>
                <w:sz w:val="18"/>
              </w:rPr>
              <w:t>ชื่อตาราง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3AAA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b/>
                <w:color w:val="000000"/>
                <w:sz w:val="18"/>
              </w:rPr>
              <w:t>หมวดข้อมูล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56704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b/>
                <w:color w:val="000000"/>
                <w:sz w:val="18"/>
              </w:rPr>
              <w:t>วัตถุประสงค์</w:t>
            </w:r>
          </w:p>
        </w:tc>
      </w:tr>
      <w:tr w:rsidR="00584573" w:rsidRPr="00BD63C9" w14:paraId="73907F66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288FC3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C40104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users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0BD9F9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ผู้ใช้งาน สิทธิ์ และการยืนยันตัวตน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5A0C41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บัญชีผู้ใช้กลาง</w:t>
            </w:r>
          </w:p>
        </w:tc>
      </w:tr>
      <w:tr w:rsidR="00584573" w:rsidRPr="00BD63C9" w14:paraId="4FE486A1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974575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F47F5B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roles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6AADF3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ผู้ใช้งาน สิทธิ์ และการยืนยันตัวตน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441805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จัดเก็บข้อมูลสำหรับ roles</w:t>
            </w:r>
          </w:p>
        </w:tc>
      </w:tr>
      <w:tr w:rsidR="00584573" w:rsidRPr="00BD63C9" w14:paraId="62088843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D0DBB3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2D3CF9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permissions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2CFF74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ผู้ใช้งาน สิทธิ์ และการยืนยันตัวตน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F4E185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จัดเก็บข้อมูลสำหรับ permissions</w:t>
            </w:r>
          </w:p>
        </w:tc>
      </w:tr>
      <w:tr w:rsidR="00584573" w:rsidRPr="00BD63C9" w14:paraId="12FB1763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C60573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6FDDF6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role_permissions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46F20F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ผู้ใช้งาน สิทธิ์ และการยืนยันตัวตน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651962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จัดเก็บข้อมูลสำหรับ role_permissions</w:t>
            </w:r>
          </w:p>
        </w:tc>
      </w:tr>
      <w:tr w:rsidR="00584573" w:rsidRPr="00BD63C9" w14:paraId="1F1EEDF3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5BCFF0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E9106C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user_roles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CBF2DC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ผู้ใช้งาน สิทธิ์ และการยืนยันตัวตน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D4C31C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จัดเก็บข้อมูลสำหรับ user_roles</w:t>
            </w:r>
          </w:p>
        </w:tc>
      </w:tr>
      <w:tr w:rsidR="00584573" w:rsidRPr="00BD63C9" w14:paraId="6D1C50D5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09B356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D5C9E1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user_permissions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52A956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ผู้ใช้งาน สิทธิ์ และการยืนยันตัวตน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DB17D3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จัดเก็บข้อมูลสำหรับ user_permissions</w:t>
            </w:r>
          </w:p>
        </w:tc>
      </w:tr>
      <w:tr w:rsidR="00584573" w:rsidRPr="00BD63C9" w14:paraId="01FADA16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255F6A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7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6E39D6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refresh_tokens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51AA90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ผู้ใช้งาน สิทธิ์ และการยืนยันตัวตน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AD329E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จัดเก็บข้อมูลสำหรับ refresh_tokens</w:t>
            </w:r>
          </w:p>
        </w:tc>
      </w:tr>
      <w:tr w:rsidR="00584573" w:rsidRPr="00BD63C9" w14:paraId="1ED47C36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F8D31B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6B839E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provinces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49150C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Master Data โรงงานและนิติบุคคล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5D45BD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จัดเก็บข้อมูลสำหรับ provinces</w:t>
            </w:r>
          </w:p>
        </w:tc>
      </w:tr>
      <w:tr w:rsidR="00584573" w:rsidRPr="00BD63C9" w14:paraId="7CF68116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8ADD81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9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046E3B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industrial_estates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A9A874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Master Data โรงงานและนิติบุคคล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54541B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จัดเก็บข้อมูลสำหรับ industrial_estates</w:t>
            </w:r>
          </w:p>
        </w:tc>
      </w:tr>
      <w:tr w:rsidR="00584573" w:rsidRPr="00BD63C9" w14:paraId="70344DDA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7C31C0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10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3164BA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organizations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961E23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Master Data โรงงานและนิติบุคคล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B315FC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จัดเก็บข้อมูลสำหรับ organizations</w:t>
            </w:r>
          </w:p>
        </w:tc>
      </w:tr>
      <w:tr w:rsidR="00584573" w:rsidRPr="00BD63C9" w14:paraId="2F2BB720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19B880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11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6BD3FB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officer_profiles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5432A6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Master Data โรงงานและนิติบุคคล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CBE64B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จัดเก็บข้อมูลสำหรับ officer_profiles</w:t>
            </w:r>
          </w:p>
        </w:tc>
      </w:tr>
      <w:tr w:rsidR="00584573" w:rsidRPr="00BD63C9" w14:paraId="7D34724C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B1D01E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12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2DE7BA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operator_profiles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C3B21E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Master Data โรงงานและนิติบุคคล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391033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จัดเก็บข้อมูลสำหรับ operator_profiles</w:t>
            </w:r>
          </w:p>
        </w:tc>
      </w:tr>
      <w:tr w:rsidR="00584573" w:rsidRPr="00BD63C9" w14:paraId="6DACF4D0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011C55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13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4CCA4D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juristics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9DCF78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Master Data โรงงานและนิติบุคคล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D1159C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จัดเก็บข้อมูลสำหรับ juristics</w:t>
            </w:r>
          </w:p>
        </w:tc>
      </w:tr>
      <w:tr w:rsidR="00584573" w:rsidRPr="00BD63C9" w14:paraId="5C3A61B8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F38B62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14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DB0502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factories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000CB0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Master Data โรงงานและนิติบุคคล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979AEF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Main Table ทะเบียนโรงงานหลัก</w:t>
            </w:r>
          </w:p>
        </w:tc>
      </w:tr>
      <w:tr w:rsidR="00584573" w:rsidRPr="00BD63C9" w14:paraId="3D5DE296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6C3B2D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15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CB0207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user_juristics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BDA70E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Master Data โรงงานและนิติบุคคล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62B7CC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จัดเก็บข้อมูลสำหรับ user_juristics</w:t>
            </w:r>
          </w:p>
        </w:tc>
      </w:tr>
      <w:tr w:rsidR="00584573" w:rsidRPr="00BD63C9" w14:paraId="03EC8921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5CA729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16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29B5D2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eligible_factories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D52826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Master Data โรงงานและนิติบุคคล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160A6D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จัดเก็บข้อมูลสำหรับ eligible_factories</w:t>
            </w:r>
          </w:p>
        </w:tc>
      </w:tr>
      <w:tr w:rsidR="00584573" w:rsidRPr="00BD63C9" w14:paraId="29D31327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4556B5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17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C04A75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user_factory_favorites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994F5F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Master Data โรงงานและนิติบุคคล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2AE0A6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จัดเก็บข้อมูลสำหรับ user_factory_favorites</w:t>
            </w:r>
          </w:p>
        </w:tc>
      </w:tr>
      <w:tr w:rsidR="00584573" w:rsidRPr="00BD63C9" w14:paraId="37C94EA4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19275F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18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AC36FE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cems_wpms_connection_requests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6A9949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คำขอเชื่อมต่อ CEMS/WPMS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2B729B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หัวคำขอและ snapshot โรงงาน</w:t>
            </w:r>
          </w:p>
        </w:tc>
      </w:tr>
      <w:tr w:rsidR="00584573" w:rsidRPr="00BD63C9" w14:paraId="56506C3C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0DAC3A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19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390512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cems_wpms_measurement_points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286388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คำขอเชื่อมต่อ CEMS/WPMS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234954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จุดตรวจวัดในคำขอ</w:t>
            </w:r>
          </w:p>
        </w:tc>
      </w:tr>
      <w:tr w:rsidR="00584573" w:rsidRPr="00BD63C9" w14:paraId="39C9F055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6551BA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20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A12B80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cems_wpms_request_status_history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B2B912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คำขอเชื่อมต่อ CEMS/WPMS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16C7B7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สถานะย้อนหลังของคำขอ</w:t>
            </w:r>
          </w:p>
        </w:tc>
      </w:tr>
      <w:tr w:rsidR="00584573" w:rsidRPr="00BD63C9" w14:paraId="44735C10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315ADC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21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1B8290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device_connection_configs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10B79F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คำขอเชื่อมต่อ CEMS/WPMS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052D2F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การเชื่อมต่ออุปกรณ์</w:t>
            </w:r>
          </w:p>
        </w:tc>
      </w:tr>
      <w:tr w:rsidR="00584573" w:rsidRPr="00BD63C9" w14:paraId="6441F946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89FBCF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22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320F97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device_measurement_channels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30F2AB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คำขอเชื่อมต่อ CEMS/WPMS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7E76CB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mapping address เป็นค่าตรวจวัด</w:t>
            </w:r>
          </w:p>
        </w:tc>
      </w:tr>
      <w:tr w:rsidR="00584573" w:rsidRPr="00BD63C9" w14:paraId="29C2CF0A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204E1F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lastRenderedPageBreak/>
              <w:t>23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05EDF3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cems_wpms_point_code_sequences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2A6D45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คำขอเชื่อมต่อ CEMS/WPMS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52CFBC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จัดเก็บข้อมูลสำหรับ cems_wpms_point_code_sequences</w:t>
            </w:r>
          </w:p>
        </w:tc>
      </w:tr>
      <w:tr w:rsidR="00584573" w:rsidRPr="00BD63C9" w14:paraId="0A73AC3D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18D87C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24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D9DB7C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cems_wpms_connected_measurement_points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6A01DC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คำขอเชื่อมต่อ CEMS/WPMS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7A2C53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จุดตรวจวัดที่เชื่อมต่อแล้ว แยกจากข้อมูลคำขอเดิม</w:t>
            </w:r>
          </w:p>
        </w:tc>
      </w:tr>
      <w:tr w:rsidR="00584573" w:rsidRPr="00BD63C9" w14:paraId="6D7F71CE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2A365E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25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189C65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alert_events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D8A7C2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การแจ้งเตือนและสรุปรายวัน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4CAA74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ตารางกลางสำหรับเหตุการณ์แจ้งเตือนทุกประเภท</w:t>
            </w:r>
          </w:p>
        </w:tc>
      </w:tr>
      <w:tr w:rsidR="00584573" w:rsidRPr="00BD63C9" w14:paraId="0C46D745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D3DDC1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26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930C8D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alert_notifications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F96280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การแจ้งเตือนและสรุปรายวัน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E89EC9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ประวัติการส่งแจ้งเตือน</w:t>
            </w:r>
          </w:p>
        </w:tc>
      </w:tr>
      <w:tr w:rsidR="00584573" w:rsidRPr="00BD63C9" w14:paraId="398D644C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4BD273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27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795545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measurement_daily_summaries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6D0BF9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การแจ้งเตือนและสรุปรายวัน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15373C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สรุปรายวันจากข้อมูล 60m</w:t>
            </w:r>
          </w:p>
        </w:tc>
      </w:tr>
      <w:tr w:rsidR="00584573" w:rsidRPr="00BD63C9" w14:paraId="6C08AB2C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04D8AA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28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9CC263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bod_cod_deviation_reports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7E3031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รายงานค่าความคลาดเคลื่อน BOD/COD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AFB76C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หัวรายงานและข้อมูล snapshot สำหรับพิมพ์แบบรายงานผลการตรวจสอบความคลาดเคลื่อน</w:t>
            </w:r>
          </w:p>
        </w:tc>
      </w:tr>
      <w:tr w:rsidR="00584573" w:rsidRPr="00BD63C9" w14:paraId="6746606C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39BB2F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29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72E856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bod_cod_deviation_measurements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EC1878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รายงานค่าความคลาดเคลื่อน BOD/COD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17A2E1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แถวผลตรวจวัดตามตารางในแบบรายงาน PDF</w:t>
            </w:r>
          </w:p>
        </w:tc>
      </w:tr>
      <w:tr w:rsidR="00584573" w:rsidRPr="00BD63C9" w14:paraId="39465229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1EE010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30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2AB263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bod_cod_deviation_attachments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AE4F0C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รายงานค่าความคลาดเคลื่อน BOD/COD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BF6E1E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ไฟล์แนบตามฟอร์ม: ภาพเก็บตัวอย่าง, ภาพหน้าเครื่องมือ, รายงานผลจากห้องปฏิบัติการ</w:t>
            </w:r>
          </w:p>
        </w:tc>
      </w:tr>
      <w:tr w:rsidR="00584573" w:rsidRPr="00BD63C9" w14:paraId="0C91C33E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9CABB8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31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189BCB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bod_cod_deviation_reviews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C1A27B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รายงานค่าความคลาดเคลื่อน BOD/COD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272E39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ผลตรวจเพื่อสร้างแบบแจ้งผลการตรวจสอบ ทั้งส่วนกลางและส่วนภูมิภาค</w:t>
            </w:r>
          </w:p>
        </w:tc>
      </w:tr>
      <w:tr w:rsidR="00584573" w:rsidRPr="00BD63C9" w14:paraId="4A09A151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EFBDB8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32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F215E6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bod_cod_approval_steps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E2FE2A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รายงานค่าความคลาดเคลื่อน BOD/COD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E16C17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สถานะอนุมัติรายคน สำหรับรองรับส่วนกลาง 3 คน และส่วนภูมิภาค 2 คน</w:t>
            </w:r>
          </w:p>
        </w:tc>
      </w:tr>
      <w:tr w:rsidR="00584573" w:rsidRPr="00BD63C9" w14:paraId="0B16C0C6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E7E703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33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3A425B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bod_cod_approval_events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B4752E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รายงานค่าความคลาดเคลื่อน BOD/COD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A44C3C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audit trail สำหรับ submit, approve, request revision, resubmit และแก้ไขหลังอนุมัติ</w:t>
            </w:r>
          </w:p>
        </w:tc>
      </w:tr>
      <w:tr w:rsidR="00584573" w:rsidRPr="00BD63C9" w14:paraId="10C9AA78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2EE108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34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1FBA43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audit_logs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DD6AD4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Audit Log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FC2D74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Append-only Table บันทึกเหตุการณ์สำคัญในระบบ</w:t>
            </w:r>
          </w:p>
        </w:tc>
      </w:tr>
      <w:tr w:rsidR="00584573" w:rsidRPr="00BD63C9" w14:paraId="23436EB7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39D71B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35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A21700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kwp_form_submissions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FD4570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แบบฟอร์ม กวภ.01-05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01B52C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ตารางหัวฟอร์มกลางสำหรับทุกแบบ กวภ.01-05</w:t>
            </w:r>
          </w:p>
        </w:tc>
      </w:tr>
      <w:tr w:rsidR="00584573" w:rsidRPr="00BD63C9" w14:paraId="7B244A9C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CFB34D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36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C26746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kwp01_issue_reports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A4C163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แบบฟอร์ม กวภ.01-05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3FC250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รายละเอียดเหตุขัดข้องของเครื่องมือหรือเครื่องอุปกรณ์พิเศษ</w:t>
            </w:r>
          </w:p>
        </w:tc>
      </w:tr>
      <w:tr w:rsidR="00584573" w:rsidRPr="00BD63C9" w14:paraId="2426A988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A4F4C2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37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F29CD1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kwp01_unreported_parameters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1AD991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แบบฟอร์ม กวภ.01-05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BD5CD0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รายการพารามิเตอร์ที่ไม่สามารถรายงานผลได้</w:t>
            </w:r>
          </w:p>
        </w:tc>
      </w:tr>
      <w:tr w:rsidR="00584573" w:rsidRPr="00BD63C9" w14:paraId="14FAECCD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A429E2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38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8B9E62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kwp_emission_measurement_items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EC04C6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แบบฟอร์ม กวภ.01-05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23FCF2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/ กวภ.04 รายการตรวจวัดมลพิษอากาศจากปล่องระบาย</w:t>
            </w:r>
          </w:p>
        </w:tc>
      </w:tr>
      <w:tr w:rsidR="00584573" w:rsidRPr="00BD63C9" w14:paraId="2357757F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95B420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39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D00B9F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kwp03_wpms_issue_reports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FEA439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แบบฟอร์ม กวภ.01-05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930E1E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รายละเอียดเหตุขัดข้องหรือหยุดส่งข้อมูล WPMS</w:t>
            </w:r>
          </w:p>
        </w:tc>
      </w:tr>
      <w:tr w:rsidR="00584573" w:rsidRPr="00BD63C9" w14:paraId="051A7DAA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D43586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40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BA394B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kwp03_selected_options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D8D82A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แบบฟอร์ม กวภ.01-05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8DA2DC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ตารางเก็บตัวเลือกหลายค่า</w:t>
            </w:r>
          </w:p>
        </w:tc>
      </w:tr>
      <w:tr w:rsidR="00584573" w:rsidRPr="00BD63C9" w14:paraId="3C0826A3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453A4D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41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7E7D43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kwp05_calibration_reports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3C676A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แบบฟอร์ม กวภ.01-05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FC3225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ข้อมูลหัวรายงานผลการสอบเทียบหรือทวนสอบ CEMS</w:t>
            </w:r>
          </w:p>
        </w:tc>
      </w:tr>
      <w:tr w:rsidR="00584573" w:rsidRPr="00BD63C9" w14:paraId="1A231E51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FBF114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42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007D23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kwp05_calibration_items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718BC5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แบบฟอร์ม กวภ.01-05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AFDEAB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รายการผลการสอบเทียบหรือทวนสอบ CEMS</w:t>
            </w:r>
          </w:p>
        </w:tc>
      </w:tr>
      <w:tr w:rsidR="00584573" w:rsidRPr="00BD63C9" w14:paraId="6ACB8DB6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04ED21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43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ADF36F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kwp_form_attachments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04D784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แบบฟอร์ม กวภ.01-05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70D0D7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ตารางไฟล์แนบกลางสำหรับทุกฟอร์ม</w:t>
            </w:r>
          </w:p>
        </w:tc>
      </w:tr>
      <w:tr w:rsidR="00584573" w:rsidRPr="00BD63C9" w14:paraId="062E1437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E08716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44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4F2969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kwp_form_status_history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987FE7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แบบฟอร์ม กวภ.01-05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139EC6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ประวัติการเปลี่ยนสถานะของแบบฟอร์ม</w:t>
            </w:r>
          </w:p>
        </w:tc>
      </w:tr>
      <w:tr w:rsidR="00584573" w:rsidRPr="00BD63C9" w14:paraId="268D8517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0CA46B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45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B06BD6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law_categories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C9E099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กฎหมายที่เกี่ยวข้อง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5E2BD8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หมวดหมู่กฎหมาย เช่น ประกาศกระทรวง ประกาศกรม พระราชบัญญัติ กฎกระทรวง แนวปฏิบัติ</w:t>
            </w:r>
          </w:p>
        </w:tc>
      </w:tr>
      <w:tr w:rsidR="00584573" w:rsidRPr="00BD63C9" w14:paraId="38D89C26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E377AC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lastRenderedPageBreak/>
              <w:t>46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16EF43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laws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89B075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กฎหมายที่เกี่ยวข้อง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E74908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ข้อมูลหลักของกฎหมาย/เอกสารที่แสดงในหน้ารายการ</w:t>
            </w:r>
          </w:p>
        </w:tc>
      </w:tr>
      <w:tr w:rsidR="00584573" w:rsidRPr="00BD63C9" w14:paraId="722A27E0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8EB3E3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47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3BF7B3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law_files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3E774C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กฎหมายที่เกี่ยวข้อง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178CBA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ไฟล์แนบของกฎหมายแบบ versioned file ห้าม overwrite ไฟล์เดิม</w:t>
            </w:r>
          </w:p>
        </w:tc>
      </w:tr>
      <w:tr w:rsidR="00584573" w:rsidRPr="00BD63C9" w14:paraId="4267C214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648A48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48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BDC94F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law_download_logs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84B1A2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กฎหมายที่เกี่ยวข้อง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437F96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บันทึกประวัติการดาวน์โหลดของ public/operator/officer</w:t>
            </w:r>
          </w:p>
        </w:tc>
      </w:tr>
      <w:tr w:rsidR="00584573" w:rsidRPr="00BD63C9" w14:paraId="065AE457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18D550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49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604C11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law_audit_logs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F717D3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กฎหมายที่เกี่ยวข้อง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FDE186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บันทึกประวัติการสร้าง แก้ไข เผยแพร่ ยกเลิก และเปลี่ยนไฟล์</w:t>
            </w:r>
          </w:p>
        </w:tc>
      </w:tr>
      <w:tr w:rsidR="008F1022" w:rsidRPr="00BD63C9" w14:paraId="0DD76C77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7F684A4" w14:textId="77777777" w:rsidR="008F1022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50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74B79C4" w14:textId="77777777" w:rsidR="008F1022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faqs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58B4D84" w14:textId="77777777" w:rsidR="008F1022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คำถามที่พบบ่อย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C29776C" w14:textId="77777777" w:rsidR="008F1022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eastAsia="Arial" w:cs="TH SarabunPSK" w:hint="cs"/>
                <w:color w:val="000000"/>
                <w:sz w:val="18"/>
              </w:rPr>
              <w:t>ข้อมูลคำถาม หมวดหมู่ วันที่อัปเดต และคำตอบที่แสดงในหน้า FAQ</w:t>
            </w:r>
          </w:p>
        </w:tc>
      </w:tr>
      <w:tr w:rsidR="00BC5679" w14:paraId="4ADFAD09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C68B8DF" w14:textId="77777777" w:rsidR="00BC5679" w:rsidRDefault="00000000">
            <w:r>
              <w:rPr>
                <w:color w:val="000000"/>
                <w:sz w:val="18"/>
              </w:rPr>
              <w:t>51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888F9DB" w14:textId="77777777" w:rsidR="00BC5679" w:rsidRDefault="00000000">
            <w:r>
              <w:rPr>
                <w:color w:val="000000"/>
                <w:sz w:val="18"/>
              </w:rPr>
              <w:t>chat_threads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9E64543" w14:textId="77777777" w:rsidR="00BC5679" w:rsidRDefault="00000000">
            <w:r>
              <w:rPr>
                <w:color w:val="000000"/>
                <w:sz w:val="18"/>
              </w:rPr>
              <w:t>Chat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1FBFB2C" w14:textId="77777777" w:rsidR="00BC5679" w:rsidRDefault="00000000">
            <w:r>
              <w:rPr>
                <w:color w:val="000000"/>
                <w:sz w:val="18"/>
              </w:rPr>
              <w:t>หัวข้อสนทนา สถานะ หมวดหมู่ ผู้ประกอบการ และเวลาล่าสุด</w:t>
            </w:r>
          </w:p>
        </w:tc>
      </w:tr>
      <w:tr w:rsidR="00BC5679" w14:paraId="6777826A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1FE1B40" w14:textId="77777777" w:rsidR="00BC5679" w:rsidRDefault="00000000">
            <w:r>
              <w:rPr>
                <w:color w:val="000000"/>
                <w:sz w:val="18"/>
              </w:rPr>
              <w:t>52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C6805B9" w14:textId="77777777" w:rsidR="00BC5679" w:rsidRDefault="00000000">
            <w:r>
              <w:rPr>
                <w:color w:val="000000"/>
                <w:sz w:val="18"/>
              </w:rPr>
              <w:t>chat_messages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DB048C7" w14:textId="77777777" w:rsidR="00BC5679" w:rsidRDefault="00000000">
            <w:r>
              <w:rPr>
                <w:color w:val="000000"/>
                <w:sz w:val="18"/>
              </w:rPr>
              <w:t>Chat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EE4B81A" w14:textId="77777777" w:rsidR="00BC5679" w:rsidRDefault="00000000">
            <w:r>
              <w:rPr>
                <w:color w:val="000000"/>
                <w:sz w:val="18"/>
              </w:rPr>
              <w:t>ข้อความในแต่ละหัวข้อ พร้อมบทบาทผู้ส่งและเวลาส่งข้อความ</w:t>
            </w:r>
          </w:p>
        </w:tc>
      </w:tr>
      <w:tr w:rsidR="00BC5679" w14:paraId="0521ABB9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ED3113E" w14:textId="77777777" w:rsidR="00BC5679" w:rsidRDefault="00000000">
            <w:r>
              <w:rPr>
                <w:color w:val="000000"/>
                <w:sz w:val="18"/>
              </w:rPr>
              <w:t>53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2497794" w14:textId="77777777" w:rsidR="00BC5679" w:rsidRDefault="00000000">
            <w:r>
              <w:rPr>
                <w:color w:val="000000"/>
                <w:sz w:val="18"/>
              </w:rPr>
              <w:t>chat_attachments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77D2C93" w14:textId="77777777" w:rsidR="00BC5679" w:rsidRDefault="00000000">
            <w:r>
              <w:rPr>
                <w:color w:val="000000"/>
                <w:sz w:val="18"/>
              </w:rPr>
              <w:t>Chat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823EC01" w14:textId="77777777" w:rsidR="00BC5679" w:rsidRDefault="00000000">
            <w:r>
              <w:rPr>
                <w:color w:val="000000"/>
                <w:sz w:val="18"/>
              </w:rPr>
              <w:t>ไฟล์แนบของข้อความใน Chat</w:t>
            </w:r>
          </w:p>
        </w:tc>
      </w:tr>
    </w:tbl>
    <w:p w14:paraId="77C58503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6F8CB5C1" w14:textId="77777777" w:rsidR="00584573" w:rsidRPr="00BD63C9" w:rsidRDefault="00000000">
      <w:pPr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</w:rPr>
        <w:br w:type="page"/>
      </w:r>
    </w:p>
    <w:p w14:paraId="04259C16" w14:textId="77777777" w:rsidR="00584573" w:rsidRPr="00BD63C9" w:rsidRDefault="00000000">
      <w:pPr>
        <w:pStyle w:val="Heading2"/>
        <w:spacing w:after="100" w:line="264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</w:rPr>
        <w:lastRenderedPageBreak/>
        <w:t>2. ผู้ใช้งาน สิทธิ์ และการยืนยันตัวตน</w:t>
      </w:r>
    </w:p>
    <w:p w14:paraId="31E1ABEB" w14:textId="77777777" w:rsidR="00584573" w:rsidRPr="00BD63C9" w:rsidRDefault="00000000">
      <w:pPr>
        <w:spacing w:after="12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</w:rPr>
        <w:t>ฐานข้อมูลผู้ใช้งาน การยืนยันตัวตน role permission และสิทธิ์เฉพาะรายบุคคลของระบบ POMS</w:t>
      </w:r>
    </w:p>
    <w:p w14:paraId="398D2B7E" w14:textId="77777777" w:rsidR="00584573" w:rsidRPr="00BD63C9" w:rsidRDefault="00000000">
      <w:pPr>
        <w:pStyle w:val="Heading3"/>
        <w:spacing w:before="140" w:after="60" w:line="264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  <w:sz w:val="22"/>
        </w:rPr>
        <w:t>ER Diagram</w:t>
      </w:r>
    </w:p>
    <w:p w14:paraId="77CA416F" w14:textId="77777777" w:rsidR="00584573" w:rsidRPr="00BD63C9" w:rsidRDefault="00000000">
      <w:pPr>
        <w:spacing w:after="140"/>
        <w:jc w:val="center"/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  <w:noProof/>
        </w:rPr>
        <w:drawing>
          <wp:inline distT="0" distB="0" distL="0" distR="0" wp14:anchorId="7ABF9AC1" wp14:editId="23A0D7E0">
            <wp:extent cx="6552000" cy="38202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-user-auth-permiss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3820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362A" w14:textId="77777777" w:rsidR="00584573" w:rsidRPr="00BD63C9" w:rsidRDefault="00000000">
      <w:pPr>
        <w:pStyle w:val="Heading3"/>
        <w:spacing w:before="140" w:after="60" w:line="264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  <w:sz w:val="22"/>
        </w:rPr>
        <w:t>Relationship Summary</w:t>
      </w:r>
    </w:p>
    <w:tbl>
      <w:tblPr>
        <w:tblStyle w:val="TableGrid"/>
        <w:tblW w:w="10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2700"/>
        <w:gridCol w:w="1100"/>
        <w:gridCol w:w="4110"/>
      </w:tblGrid>
      <w:tr w:rsidR="00584573" w:rsidRPr="00BD63C9" w14:paraId="6C8D1DA0" w14:textId="77777777">
        <w:trPr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39FE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Parent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9648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Child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2C7E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ความสัมพันธ์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BB53D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คำอธิบาย</w:t>
            </w:r>
          </w:p>
        </w:tc>
      </w:tr>
      <w:tr w:rsidR="00584573" w:rsidRPr="00BD63C9" w14:paraId="0CE95544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CB662E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users.id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BFC572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refresh_tokens.user_id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AA9933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682A46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หนึ่งผู้ใช้มี refresh token หลายรายการตาม session/family</w:t>
            </w:r>
          </w:p>
        </w:tc>
      </w:tr>
      <w:tr w:rsidR="00584573" w:rsidRPr="00BD63C9" w14:paraId="6831E7EA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E78C95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users.id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AD2402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user_roles.user_id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EF37DD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E3090D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ผู้ใช้รับได้หลาย role</w:t>
            </w:r>
          </w:p>
        </w:tc>
      </w:tr>
      <w:tr w:rsidR="00584573" w:rsidRPr="00BD63C9" w14:paraId="45B8A6C2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D9AEB5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roles.id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B43B26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user_roles.role_id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F1F5FE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1ADDB0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role ถูก assign ให้ผู้ใช้หลายคน</w:t>
            </w:r>
          </w:p>
        </w:tc>
      </w:tr>
      <w:tr w:rsidR="00584573" w:rsidRPr="00BD63C9" w14:paraId="692ED413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7E24D0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roles.id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FB2A6C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role_permissions.role_id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3B48C2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070F9D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role รวม permission หลายรายการ</w:t>
            </w:r>
          </w:p>
        </w:tc>
      </w:tr>
      <w:tr w:rsidR="00584573" w:rsidRPr="00BD63C9" w14:paraId="36159515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48AC49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permissions.id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AA530C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role_permissions.permission_id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E4CD3D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46732D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permission ถูกใช้ในหลาย role</w:t>
            </w:r>
          </w:p>
        </w:tc>
      </w:tr>
      <w:tr w:rsidR="00584573" w:rsidRPr="00BD63C9" w14:paraId="22DB2367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505049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users.id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C8E1D6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user_permissions.user_id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309C3C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8A8128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ใช้ override สิทธิ์เฉพาะ user แบบ allow/deny</w:t>
            </w:r>
          </w:p>
        </w:tc>
      </w:tr>
    </w:tbl>
    <w:p w14:paraId="4BE9EAE7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67E57A81" w14:textId="77777777" w:rsidR="00584573" w:rsidRPr="00BD63C9" w:rsidRDefault="00000000">
      <w:pPr>
        <w:pStyle w:val="Heading3"/>
        <w:spacing w:before="140" w:after="60" w:line="264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  <w:sz w:val="22"/>
        </w:rPr>
        <w:t>Data Dictionary</w:t>
      </w:r>
    </w:p>
    <w:p w14:paraId="699997DA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users</w:t>
      </w:r>
    </w:p>
    <w:p w14:paraId="4463831A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บัญชีผู้ใช้กลาง</w:t>
      </w:r>
    </w:p>
    <w:tbl>
      <w:tblPr>
        <w:tblStyle w:val="TableGrid"/>
        <w:tblW w:w="10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4D86DB78" w14:textId="77777777"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94E6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22DC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2C2A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30DB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2C98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B016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1F52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3474A362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99E5F9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BC4F06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D47782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9D88C9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396475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73B76D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F4B3D1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รหัสผู้ใช้</w:t>
            </w:r>
          </w:p>
        </w:tc>
      </w:tr>
      <w:tr w:rsidR="00584573" w:rsidRPr="00BD63C9" w14:paraId="7B590715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9ACA74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external_id, identity_provider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F99AC2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56F175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UQ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1DF01C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35315E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57C92D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719297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รหัสจากระบบ login ภายนอกและ provider</w:t>
            </w:r>
          </w:p>
        </w:tc>
      </w:tr>
      <w:tr w:rsidR="00584573" w:rsidRPr="00BD63C9" w14:paraId="760E9782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171A1B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user_type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F55074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VARCHAR(16)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C03F71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F2A38B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1CDBF4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D2F227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44A00D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ประเภทผู้ใช้ เช่น officer/operator</w:t>
            </w:r>
          </w:p>
        </w:tc>
      </w:tr>
      <w:tr w:rsidR="00584573" w:rsidRPr="00BD63C9" w14:paraId="7224CC2B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8D755E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username, email, phone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8076C8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FDBBA0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B7BAA5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2423CF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22ACC5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EEF01C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ข้อมูลติดต่อ/login</w:t>
            </w:r>
          </w:p>
        </w:tc>
      </w:tr>
      <w:tr w:rsidR="00584573" w:rsidRPr="00BD63C9" w14:paraId="259F05D2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8B9956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prename_th, first_name, last_name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2A4FC4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E6E758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E9E7D3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135F53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E0D9AE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AFC218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ชื่อผู้ใช้</w:t>
            </w:r>
          </w:p>
        </w:tc>
      </w:tr>
      <w:tr w:rsidR="00584573" w:rsidRPr="00BD63C9" w14:paraId="11512E1C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0AF119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lastRenderedPageBreak/>
              <w:t>is_active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742D8E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A88B45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97C63C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40D674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1408E7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4A5A25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สถานะใช้งาน</w:t>
            </w:r>
          </w:p>
        </w:tc>
      </w:tr>
      <w:tr w:rsidR="00584573" w:rsidRPr="00BD63C9" w14:paraId="66BBE5DF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262A77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password_hash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DC02C8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VARBINARY(256)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079AAE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69F75E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E7A178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CE540E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1F7B3D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hash รหัสผ่าน กรณีใช้ local password</w:t>
            </w:r>
          </w:p>
        </w:tc>
      </w:tr>
      <w:tr w:rsidR="00584573" w:rsidRPr="00BD63C9" w14:paraId="295EB5C2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16E8BE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last_login_at, last_synced_at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8F917D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714A2E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DB9F47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1E4922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8C7FE5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B7457F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เวลาล่าสุดที่ login/sync</w:t>
            </w:r>
          </w:p>
        </w:tc>
      </w:tr>
      <w:tr w:rsidR="00584573" w:rsidRPr="00BD63C9" w14:paraId="2D613618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16F9AF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created_at, updated_at, created_by, updated_by, deleted_at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1988DC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 / 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484174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A7D248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DEE477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939BCC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70C493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audit fields</w:t>
            </w:r>
          </w:p>
        </w:tc>
      </w:tr>
    </w:tbl>
    <w:p w14:paraId="05650745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0FD49FA9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roles</w:t>
      </w:r>
    </w:p>
    <w:p w14:paraId="6AFDD5B5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จัดเก็บข้อมูลสำหรับ roles</w:t>
      </w:r>
    </w:p>
    <w:tbl>
      <w:tblPr>
        <w:tblStyle w:val="TableGrid"/>
        <w:tblW w:w="10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12D7B5BB" w14:textId="77777777"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C6D4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80AB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EE4F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3C30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EE7A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A876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A478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1CA63B60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86381C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C75932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59AB79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B825B8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2FDEF9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2DD011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380BB8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 role</w:t>
            </w:r>
          </w:p>
        </w:tc>
      </w:tr>
      <w:tr w:rsidR="00584573" w:rsidRPr="00BD63C9" w14:paraId="6ADACA91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040A0D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code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A678FE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VARCHAR(32)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208806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UQ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B3320C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37D239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2CB6BF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0FAA6B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 role ที่ใช้ในระบบ</w:t>
            </w:r>
          </w:p>
        </w:tc>
      </w:tr>
      <w:tr w:rsidR="00584573" w:rsidRPr="00BD63C9" w14:paraId="73E3219F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69A01D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name_th, name_en, description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D45041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BBB040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0957AC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194B52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0F7941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4F8B27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ชื่อและคำอธิบาย role</w:t>
            </w:r>
          </w:p>
        </w:tc>
      </w:tr>
      <w:tr w:rsidR="00584573" w:rsidRPr="00BD63C9" w14:paraId="244CF943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B8DB8E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is_system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6FBAEE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07232F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81A973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F27A5C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F1038E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C64062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role ระบบหรือกำหนดเอง</w:t>
            </w:r>
          </w:p>
        </w:tc>
      </w:tr>
      <w:tr w:rsidR="00584573" w:rsidRPr="00BD63C9" w14:paraId="57058ECA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80332D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created_at, updated_at, deleted_at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DC14D9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BCABFF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C3381C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F05C23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AF7E66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34E1EE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timestamps และ soft delete</w:t>
            </w:r>
          </w:p>
        </w:tc>
      </w:tr>
    </w:tbl>
    <w:p w14:paraId="0B43BEAB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40F64D16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permissions</w:t>
      </w:r>
    </w:p>
    <w:p w14:paraId="43F809DA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จัดเก็บข้อมูลสำหรับ permissions</w:t>
      </w:r>
    </w:p>
    <w:tbl>
      <w:tblPr>
        <w:tblStyle w:val="TableGrid"/>
        <w:tblW w:w="10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648B88FD" w14:textId="77777777"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EC74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F31B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384F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19E4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1BE6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1EFC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94D6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58B910D6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81335A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3FDA55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4BD403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B54713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187330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ABD5F4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DFDB29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 permission</w:t>
            </w:r>
          </w:p>
        </w:tc>
      </w:tr>
      <w:tr w:rsidR="00584573" w:rsidRPr="00BD63C9" w14:paraId="092927F3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EC7D49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code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334299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VARCHAR(64)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32CFD5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UQ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FFFF13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8D6639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3B754B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B391D6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permission key เช่น factories:view</w:t>
            </w:r>
          </w:p>
        </w:tc>
      </w:tr>
      <w:tr w:rsidR="00584573" w:rsidRPr="00BD63C9" w14:paraId="477E2CD6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AEE459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resource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1F12B3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VARCHAR(32)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C13CA0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E3946E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662E5A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B107B7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25EBCC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resource ที่ควบคุม</w:t>
            </w:r>
          </w:p>
        </w:tc>
      </w:tr>
      <w:tr w:rsidR="00584573" w:rsidRPr="00BD63C9" w14:paraId="4DE3D0DC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E8AED3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action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2BAA71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VARCHAR(16)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DA967A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6FAA8B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9276B0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8415FE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F0A016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action เช่น view/create/update/delete</w:t>
            </w:r>
          </w:p>
        </w:tc>
      </w:tr>
      <w:tr w:rsidR="00584573" w:rsidRPr="00BD63C9" w14:paraId="1BE0D3EC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7D073F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description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2FDC81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VARCHAR(255)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CF1C96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2C89DA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55602A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FB00CA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FE2D3B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คำอธิบายสิทธิ์</w:t>
            </w:r>
          </w:p>
        </w:tc>
      </w:tr>
    </w:tbl>
    <w:p w14:paraId="1B2EC04E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6B943352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role_permissions</w:t>
      </w:r>
    </w:p>
    <w:p w14:paraId="2F81B977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จัดเก็บข้อมูลสำหรับ role_permissions</w:t>
      </w:r>
    </w:p>
    <w:tbl>
      <w:tblPr>
        <w:tblStyle w:val="TableGrid"/>
        <w:tblW w:w="10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18BA9E56" w14:textId="77777777"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4DAA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4288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2CAC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A466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BBEE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7638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23A7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0A9D21D0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A59035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role_id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3E0E52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5C337B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PK, FK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D3D7D0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AF2B16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B8C0B1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69343C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role</w:t>
            </w:r>
          </w:p>
        </w:tc>
      </w:tr>
      <w:tr w:rsidR="00584573" w:rsidRPr="00BD63C9" w14:paraId="5FB25797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926D24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permission_id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15E8E1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37EECF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PK, FK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7549D8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42B7AC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311725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F5B615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permission</w:t>
            </w:r>
          </w:p>
        </w:tc>
      </w:tr>
      <w:tr w:rsidR="00584573" w:rsidRPr="00BD63C9" w14:paraId="7ABAC169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7D727E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scope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4229FE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VARCHAR(16)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F5D830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179D95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A9411C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D7A250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1EA75E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scope เพิ่มเติม</w:t>
            </w:r>
          </w:p>
        </w:tc>
      </w:tr>
      <w:tr w:rsidR="00584573" w:rsidRPr="00BD63C9" w14:paraId="5C21CD04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99AE1D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granted_at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5D5CE6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65BA66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50B694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1D1A00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1F610D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7F0636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เวลาที่ผูกสิทธิ์</w:t>
            </w:r>
          </w:p>
        </w:tc>
      </w:tr>
    </w:tbl>
    <w:p w14:paraId="17C2FCA1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2E626EBA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user_roles</w:t>
      </w:r>
    </w:p>
    <w:p w14:paraId="113E9EEE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จัดเก็บข้อมูลสำหรับ user_roles</w:t>
      </w:r>
    </w:p>
    <w:tbl>
      <w:tblPr>
        <w:tblStyle w:val="TableGrid"/>
        <w:tblW w:w="10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6D2331EF" w14:textId="77777777"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3BD4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0CB5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6C40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BAD3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1F5C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F578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D5CF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16734E07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A3F9A5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user_id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5116A8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83186C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PK, FK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F0D4FB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CB9341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810512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50686E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ผู้ใช้</w:t>
            </w:r>
          </w:p>
        </w:tc>
      </w:tr>
      <w:tr w:rsidR="00584573" w:rsidRPr="00BD63C9" w14:paraId="16A80457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08515D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role_id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CA4CFB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9C2B40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PK, FK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D80F15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6B87CE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E9CE7B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4720EA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role</w:t>
            </w:r>
          </w:p>
        </w:tc>
      </w:tr>
      <w:tr w:rsidR="00584573" w:rsidRPr="00BD63C9" w14:paraId="1AAB298C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6BB4CE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assigned_at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A81345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9C10CC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E14D43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01EF1B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E2CC7B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6F75CA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เวลา assign</w:t>
            </w:r>
          </w:p>
        </w:tc>
      </w:tr>
      <w:tr w:rsidR="00584573" w:rsidRPr="00BD63C9" w14:paraId="7964A1C6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365AB6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lastRenderedPageBreak/>
              <w:t>assigned_by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E6CD26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FD0804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CD6DD5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9F73F5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D46689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1273D3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ผู้ assign</w:t>
            </w:r>
          </w:p>
        </w:tc>
      </w:tr>
    </w:tbl>
    <w:p w14:paraId="249F229D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07FFBA47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user_permissions</w:t>
      </w:r>
    </w:p>
    <w:p w14:paraId="7899F614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จัดเก็บข้อมูลสำหรับ user_permissions</w:t>
      </w:r>
    </w:p>
    <w:tbl>
      <w:tblPr>
        <w:tblStyle w:val="TableGrid"/>
        <w:tblW w:w="10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58CAD045" w14:textId="77777777"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257A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8606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8247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ACC90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8971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911C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B5FE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3EF73110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7A4DF7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user_id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B1E213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DEC0E6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PK, FK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3F212D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8CA62A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7378D9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9409DE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ผู้ใช้</w:t>
            </w:r>
          </w:p>
        </w:tc>
      </w:tr>
      <w:tr w:rsidR="00584573" w:rsidRPr="00BD63C9" w14:paraId="330398B9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C2213D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permission_id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26027E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DE87C8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PK, FK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AFD065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7E8977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10766A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3F9036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permission</w:t>
            </w:r>
          </w:p>
        </w:tc>
      </w:tr>
      <w:tr w:rsidR="00584573" w:rsidRPr="00BD63C9" w14:paraId="29E0F835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C06CE0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effect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C1B57D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VARCHAR(8)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00660E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FC11AF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E338E4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AE5337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5F3827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allow หรือ deny</w:t>
            </w:r>
          </w:p>
        </w:tc>
      </w:tr>
      <w:tr w:rsidR="00584573" w:rsidRPr="00BD63C9" w14:paraId="77B3DBE7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69ECF1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scope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57B63E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VARCHAR(16)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9B521E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4E2C4E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AA9BDC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CE20A3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6AE4C5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scope เพิ่มเติม</w:t>
            </w:r>
          </w:p>
        </w:tc>
      </w:tr>
      <w:tr w:rsidR="00584573" w:rsidRPr="00BD63C9" w14:paraId="35E3CDA4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A082A7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granted_at, granted_by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653347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 / 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110630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CB45E1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E8B2C1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C2758F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C8D5AD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เวลาและผู้ให้สิทธิ์</w:t>
            </w:r>
          </w:p>
        </w:tc>
      </w:tr>
    </w:tbl>
    <w:p w14:paraId="7F54E1FE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766ED02C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refresh_tokens</w:t>
      </w:r>
    </w:p>
    <w:p w14:paraId="14350E6A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จัดเก็บข้อมูลสำหรับ refresh_tokens</w:t>
      </w:r>
    </w:p>
    <w:tbl>
      <w:tblPr>
        <w:tblStyle w:val="TableGrid"/>
        <w:tblW w:w="10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544C6D15" w14:textId="77777777"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6B7A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1200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728A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0572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C58F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1F02B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7ABF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2567CD68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301965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EF288E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97A462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2E2304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A62825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02EEAB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2EF67A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 token</w:t>
            </w:r>
          </w:p>
        </w:tc>
      </w:tr>
      <w:tr w:rsidR="00584573" w:rsidRPr="00BD63C9" w14:paraId="36187D33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A3FC58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user_id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B8AA9F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1A6FFE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EB35FC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26F78D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97AC41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5C0876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เจ้าของ token</w:t>
            </w:r>
          </w:p>
        </w:tc>
      </w:tr>
      <w:tr w:rsidR="00584573" w:rsidRPr="00BD63C9" w14:paraId="10D9D2BB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487D92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token_hash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AA1AB6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VARBINARY(32)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739047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UQ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16CA9E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0BF2C5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11486C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B84631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hash ของ refresh token</w:t>
            </w:r>
          </w:p>
        </w:tc>
      </w:tr>
      <w:tr w:rsidR="00584573" w:rsidRPr="00BD63C9" w14:paraId="41B3D854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F7608F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family_id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E425B3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UNIQUEIDENTIFIER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2B35B3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5BF83A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F2A97B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00B904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6AB38E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กลุ่ม token rotation</w:t>
            </w:r>
          </w:p>
        </w:tc>
      </w:tr>
      <w:tr w:rsidR="00584573" w:rsidRPr="00BD63C9" w14:paraId="6092B590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B7EEE8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expires_at, revoked_at, rotated_from_id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F90722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 / 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377165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AA18E0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2D19A4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E17539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FEE35C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วันหมดอายุ การ revoke และ token ก่อนหน้า</w:t>
            </w:r>
          </w:p>
        </w:tc>
      </w:tr>
      <w:tr w:rsidR="00584573" w:rsidRPr="00BD63C9" w14:paraId="6B6CCBFF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74C491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user_agent, ip_address, created_at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49C501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 / DATETIME2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BB97BA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5CA058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242943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F3CADB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5E2088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ข้อมูล session และเวลาสร้าง</w:t>
            </w:r>
          </w:p>
        </w:tc>
      </w:tr>
    </w:tbl>
    <w:p w14:paraId="47DAEA00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344FDF49" w14:textId="77777777" w:rsidR="00584573" w:rsidRPr="00BD63C9" w:rsidRDefault="00000000">
      <w:pPr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</w:rPr>
        <w:br w:type="page"/>
      </w:r>
    </w:p>
    <w:p w14:paraId="7735D2D3" w14:textId="77777777" w:rsidR="00584573" w:rsidRPr="00BD63C9" w:rsidRDefault="00000000">
      <w:pPr>
        <w:pStyle w:val="Heading2"/>
        <w:spacing w:after="100" w:line="264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</w:rPr>
        <w:lastRenderedPageBreak/>
        <w:t>3. Master Data โรงงานและนิติบุคคล</w:t>
      </w:r>
    </w:p>
    <w:p w14:paraId="66E5EAA7" w14:textId="77777777" w:rsidR="00584573" w:rsidRPr="00BD63C9" w:rsidRDefault="00000000">
      <w:pPr>
        <w:spacing w:after="12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</w:rPr>
        <w:t>ฐานข้อมูล master data โรงงาน นิติบุคคล จังหวัด นิคมอุตสาหกรรม องค์กร โปรไฟล์ผู้ใช้ และโรงงานที่เข้าข่าย</w:t>
      </w:r>
    </w:p>
    <w:p w14:paraId="1D67E834" w14:textId="77777777" w:rsidR="00584573" w:rsidRPr="00BD63C9" w:rsidRDefault="00000000">
      <w:pPr>
        <w:pStyle w:val="Heading3"/>
        <w:spacing w:before="140" w:after="60" w:line="264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  <w:sz w:val="22"/>
        </w:rPr>
        <w:t>ER Diagram</w:t>
      </w:r>
    </w:p>
    <w:p w14:paraId="3643DD12" w14:textId="77777777" w:rsidR="00584573" w:rsidRPr="00BD63C9" w:rsidRDefault="00000000">
      <w:pPr>
        <w:spacing w:after="140"/>
        <w:jc w:val="center"/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  <w:noProof/>
        </w:rPr>
        <w:drawing>
          <wp:inline distT="0" distB="0" distL="0" distR="0" wp14:anchorId="6C86664B" wp14:editId="7B0F34BE">
            <wp:extent cx="6552000" cy="40738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-master-dat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407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4CEA2" w14:textId="77777777" w:rsidR="00584573" w:rsidRPr="00BD63C9" w:rsidRDefault="00000000">
      <w:pPr>
        <w:pStyle w:val="Heading3"/>
        <w:spacing w:before="140" w:after="60" w:line="264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  <w:sz w:val="22"/>
        </w:rPr>
        <w:t>Relationship Summary</w:t>
      </w:r>
    </w:p>
    <w:tbl>
      <w:tblPr>
        <w:tblStyle w:val="TableGrid"/>
        <w:tblW w:w="10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2700"/>
        <w:gridCol w:w="1100"/>
        <w:gridCol w:w="4110"/>
      </w:tblGrid>
      <w:tr w:rsidR="00584573" w:rsidRPr="00BD63C9" w14:paraId="2E03363A" w14:textId="77777777">
        <w:trPr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8078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Parent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678E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Child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7FC3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ความสัมพันธ์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4D2A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คำอธิบาย</w:t>
            </w:r>
          </w:p>
        </w:tc>
      </w:tr>
      <w:tr w:rsidR="00584573" w:rsidRPr="00BD63C9" w14:paraId="6E3777F0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C4420D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provinces.id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CABD24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industrial_estates.province_id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6AF04A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3513A5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จังหวัดหนึ่งมีหลายนิคม</w:t>
            </w:r>
          </w:p>
        </w:tc>
      </w:tr>
      <w:tr w:rsidR="00584573" w:rsidRPr="00BD63C9" w14:paraId="131A8A77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10120B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provinces.id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350969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factories.province_id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5AE331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6E9D19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โรงงานผูกจังหวัด</w:t>
            </w:r>
          </w:p>
        </w:tc>
      </w:tr>
      <w:tr w:rsidR="00584573" w:rsidRPr="00BD63C9" w14:paraId="45905B46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C3EAD5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industrial_estates.id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B8C4EE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factories.industrial_estate_id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0BBB03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 optional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B64D01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โรงงานอาจอยู่ในนิคม</w:t>
            </w:r>
          </w:p>
        </w:tc>
      </w:tr>
      <w:tr w:rsidR="00584573" w:rsidRPr="00BD63C9" w14:paraId="6AB6C89D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E0A608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juristics.id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F24E0B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factories.juristic_id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4CCF07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532035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นิติบุคคลหนึ่งมีหลายโรงงาน</w:t>
            </w:r>
          </w:p>
        </w:tc>
      </w:tr>
      <w:tr w:rsidR="00584573" w:rsidRPr="00BD63C9" w14:paraId="243D87FA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13B2F1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users.id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68A491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officer_profiles.user_id / operator_profiles.user_id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222D8F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1:0..1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DEB3AD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profile เฉพาะประเภทผู้ใช้</w:t>
            </w:r>
          </w:p>
        </w:tc>
      </w:tr>
      <w:tr w:rsidR="00584573" w:rsidRPr="00BD63C9" w14:paraId="3E1EDC24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7963FE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users.id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A1FA3E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user_juristics.user_id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AE03E0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7B822E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ผู้ใช้ผูกนิติบุคคลที่ดูแล</w:t>
            </w:r>
          </w:p>
        </w:tc>
      </w:tr>
      <w:tr w:rsidR="00584573" w:rsidRPr="00BD63C9" w14:paraId="054AE64C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0F0391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juristics.id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ACA929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user_juristics.juristic_id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866EBB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F6DE08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นิติบุคคลผูกผู้ใช้ได้หลายคน</w:t>
            </w:r>
          </w:p>
        </w:tc>
      </w:tr>
      <w:tr w:rsidR="00584573" w:rsidRPr="00BD63C9" w14:paraId="517DC746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571A9E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users.id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48F066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eligible_factories.selected_by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DF4E22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694B20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ผู้ใช้ที่เลือกโรงงานเข้าข่าย</w:t>
            </w:r>
          </w:p>
        </w:tc>
      </w:tr>
      <w:tr w:rsidR="00584573" w:rsidRPr="00BD63C9" w14:paraId="36061ED8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152AC6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users.id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BAC114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user_factory_favorites.user_id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31FBD4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3AD9A5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ผู้ใช้ติดดาวโรงงานได้หลายรายการ</w:t>
            </w:r>
          </w:p>
        </w:tc>
      </w:tr>
      <w:tr w:rsidR="00584573" w:rsidRPr="00BD63C9" w14:paraId="3670738D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3DA234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organizations.external_id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28745D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officer_profiles.department_id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A8EF8B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semantic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9E7388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ใช้ join เพื่อแสดงชื่อหน่วยงานใน profile เจ้าหน้าที่ ไม่ได้ประกาศ FK ใน migration</w:t>
            </w:r>
          </w:p>
        </w:tc>
      </w:tr>
      <w:tr w:rsidR="00584573" w:rsidRPr="00BD63C9" w14:paraId="628FFCE7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30DC04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factories.fid/code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195B49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user_factory_favorites.factory_id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73DCE1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semantic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917010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factory_id เป็นรหัสภายนอก ไม่ได้ประกาศ FK ใน migration</w:t>
            </w:r>
          </w:p>
        </w:tc>
      </w:tr>
    </w:tbl>
    <w:p w14:paraId="48E61810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3E35F81A" w14:textId="77777777" w:rsidR="00584573" w:rsidRPr="00BD63C9" w:rsidRDefault="00000000">
      <w:pPr>
        <w:pStyle w:val="Heading3"/>
        <w:spacing w:before="140" w:after="60" w:line="264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  <w:sz w:val="22"/>
        </w:rPr>
        <w:t>Data Dictionary</w:t>
      </w:r>
    </w:p>
    <w:p w14:paraId="377BD291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provinces</w:t>
      </w:r>
    </w:p>
    <w:p w14:paraId="2449C557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จัดเก็บข้อมูลสำหรับ provinces</w:t>
      </w:r>
    </w:p>
    <w:tbl>
      <w:tblPr>
        <w:tblStyle w:val="TableGrid"/>
        <w:tblW w:w="10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72385950" w14:textId="77777777"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46B1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lastRenderedPageBreak/>
              <w:t>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CBB4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18700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F687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814A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CCF3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7342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1220D7E6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6C7452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5B4CE8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VARCHAR(8)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464A18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396B67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7E343C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4AB306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66DECC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รหัสจังหวัด</w:t>
            </w:r>
          </w:p>
        </w:tc>
      </w:tr>
      <w:tr w:rsidR="00584573" w:rsidRPr="00BD63C9" w14:paraId="242FF8FD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1074AF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name_th, name_en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FD42A0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VARCHAR(64)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95DBDF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C4C872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EE9399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452EA3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BF0E93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ชื่อจังหวัดไทย/อังกฤษ</w:t>
            </w:r>
          </w:p>
        </w:tc>
      </w:tr>
      <w:tr w:rsidR="00584573" w:rsidRPr="00BD63C9" w14:paraId="75C88426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F6FCE1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region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F42FDF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VARCHAR(32)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8158E8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E09817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DB7D94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117D4C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A4AE1E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ภูมิภาค</w:t>
            </w:r>
          </w:p>
        </w:tc>
      </w:tr>
    </w:tbl>
    <w:p w14:paraId="2882A479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36EC7F03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industrial_estates</w:t>
      </w:r>
    </w:p>
    <w:p w14:paraId="29D173C0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จัดเก็บข้อมูลสำหรับ industrial_estates</w:t>
      </w:r>
    </w:p>
    <w:tbl>
      <w:tblPr>
        <w:tblStyle w:val="TableGrid"/>
        <w:tblW w:w="10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0E13982A" w14:textId="77777777"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2688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13D2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4559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459E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9907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47084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4913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645569FC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0C14B1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26B78C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005D4B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ABF646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B7C768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0DCC79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0E24A9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รหัสนิคม</w:t>
            </w:r>
          </w:p>
        </w:tc>
      </w:tr>
      <w:tr w:rsidR="00584573" w:rsidRPr="00BD63C9" w14:paraId="056365C5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BCFD98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code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FD959A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VARCHAR(16)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05213D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UQ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7CF2E3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22BCB8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52C60B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28863A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รหัสนิคม</w:t>
            </w:r>
          </w:p>
        </w:tc>
      </w:tr>
      <w:tr w:rsidR="00584573" w:rsidRPr="00BD63C9" w14:paraId="43025C14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143EC3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name_th, name_en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5C9D5E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VARCHAR(255)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B206D5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60F7BB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B09346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B2B497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6AE97C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ชื่อนิคม</w:t>
            </w:r>
          </w:p>
        </w:tc>
      </w:tr>
      <w:tr w:rsidR="00584573" w:rsidRPr="00BD63C9" w14:paraId="6F72DE70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C93457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province_id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8DD4DD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VARCHAR(8)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CFFCF8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CC93E2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F61CBA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5CEF16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F0FE28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จังหวัด</w:t>
            </w:r>
          </w:p>
        </w:tc>
      </w:tr>
      <w:tr w:rsidR="00584573" w:rsidRPr="00BD63C9" w14:paraId="7C4AE105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4CC56C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is_active, created_at, updated_at, deleted_at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E295C3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BIT / DATETIME2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3C3A0F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3030EA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755FE3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906BD9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2A3ADA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สถานะและ audit</w:t>
            </w:r>
          </w:p>
        </w:tc>
      </w:tr>
    </w:tbl>
    <w:p w14:paraId="5FA783D6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38798EB8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organizations</w:t>
      </w:r>
    </w:p>
    <w:p w14:paraId="2A650ADA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จัดเก็บข้อมูลสำหรับ organizations</w:t>
      </w:r>
    </w:p>
    <w:tbl>
      <w:tblPr>
        <w:tblStyle w:val="TableGrid"/>
        <w:tblW w:w="10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0C513FB1" w14:textId="77777777"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E172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AAF15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A271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BA74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DAE0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93A5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F537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5E032926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40525C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486C07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091B2F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08CDBE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6DCB26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BB463C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264545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รหัสหน่วยงาน</w:t>
            </w:r>
          </w:p>
        </w:tc>
      </w:tr>
      <w:tr w:rsidR="00584573" w:rsidRPr="00BD63C9" w14:paraId="4DCD5E00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A4E777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external_id, level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F49E6D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129EBC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UQ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046D5C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884451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55BEDE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2C1BF1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รหัสหน่วยงานภายนอกและระดับ</w:t>
            </w:r>
          </w:p>
        </w:tc>
      </w:tr>
      <w:tr w:rsidR="00584573" w:rsidRPr="00BD63C9" w14:paraId="0C935935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A9C151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parent_id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0E3080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0B8A0A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5F72C6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66E9B0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C3DEC7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EA5E01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หน่วยงานแม่</w:t>
            </w:r>
          </w:p>
        </w:tc>
      </w:tr>
      <w:tr w:rsidR="00584573" w:rsidRPr="00BD63C9" w14:paraId="2F2334D2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BD2013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name_th, name_en, is_active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285BFA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 / BIT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0170CC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F51888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5EF8E4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2319DD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4814AE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ชื่อและสถานะ</w:t>
            </w:r>
          </w:p>
        </w:tc>
      </w:tr>
      <w:tr w:rsidR="00584573" w:rsidRPr="00BD63C9" w14:paraId="7ABFFF66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4AE2FE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created_at, updated_at, deleted_at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970CC6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75E14E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F55F14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F165CE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7F6EC8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6DCAC0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timestamps และ soft delete</w:t>
            </w:r>
          </w:p>
        </w:tc>
      </w:tr>
    </w:tbl>
    <w:p w14:paraId="32B5E61D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0749BC55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officer_profiles</w:t>
      </w:r>
    </w:p>
    <w:p w14:paraId="32CABB88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จัดเก็บข้อมูลสำหรับ officer_profiles</w:t>
      </w:r>
    </w:p>
    <w:tbl>
      <w:tblPr>
        <w:tblStyle w:val="TableGrid"/>
        <w:tblW w:w="10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69BDF93F" w14:textId="77777777"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9222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0128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38F2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7710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7292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2855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197E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65B41335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80FCEC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user_id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17CDA3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DCD8BF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PK, FK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17E42F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3DCC4B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773946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810C07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อ้างอิง users</w:t>
            </w:r>
          </w:p>
        </w:tc>
      </w:tr>
      <w:tr w:rsidR="00584573" w:rsidRPr="00BD63C9" w14:paraId="351D78DB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851B5C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pos_no, pertype_id, pertype, position_type_id, position_type_th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1B6EE0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1D75E5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E4BD00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D77AC6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31CBBE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062B09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ข้อมูลตำแหน่ง/ประเภทบุคลากร</w:t>
            </w:r>
          </w:p>
        </w:tc>
      </w:tr>
      <w:tr w:rsidR="00584573" w:rsidRPr="00BD63C9" w14:paraId="4A08B629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6B247E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line_id, line_name_th, level_id, level_name_th, mposition_id, mposition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07CE9F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328976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74508C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E6DD91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72EF0D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ED9867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สายงาน ระดับ และตำแหน่งบริหาร</w:t>
            </w:r>
          </w:p>
        </w:tc>
      </w:tr>
      <w:tr w:rsidR="00584573" w:rsidRPr="00BD63C9" w14:paraId="3C8DCA5D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B41137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organize_id, division_id, department_id, ministry_id, province_id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A93BA0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0539E0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2E2D22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2A4166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BFD36A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C26837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รหัสหน่วยงานและจังหวัด</w:t>
            </w:r>
          </w:p>
        </w:tc>
      </w:tr>
      <w:tr w:rsidR="00584573" w:rsidRPr="00BD63C9" w14:paraId="79C80187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69927B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per_status, per_status_name, relocation_type, relocation_name, synced_at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C95F18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 / DATETIME2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F5F6B2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A9FCB2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F428D2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72D40F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E2342D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สถานะบุคลากรและเวลาซิงก์</w:t>
            </w:r>
          </w:p>
        </w:tc>
      </w:tr>
    </w:tbl>
    <w:p w14:paraId="08EF8691" w14:textId="77777777" w:rsidR="00584573" w:rsidRPr="00BD63C9" w:rsidRDefault="00BD63C9">
      <w:pPr>
        <w:spacing w:after="80"/>
        <w:rPr>
          <w:rFonts w:ascii="TH SarabunPSK" w:hAnsi="TH SarabunPSK" w:cs="TH SarabunPSK"/>
          <w:lang w:bidi="th-TH"/>
        </w:rPr>
      </w:pPr>
      <w:r>
        <w:rPr>
          <w:rFonts w:ascii="TH SarabunPSK" w:hAnsi="TH SarabunPSK" w:cs="TH SarabunPSK"/>
          <w:cs/>
          <w:lang w:bidi="th-TH"/>
        </w:rPr>
        <w:br/>
      </w:r>
    </w:p>
    <w:p w14:paraId="680A1927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operator_profiles</w:t>
      </w:r>
    </w:p>
    <w:p w14:paraId="6673DB03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lastRenderedPageBreak/>
        <w:t>คำอธิบาย: จัดเก็บข้อมูลสำหรับ operator_profiles</w:t>
      </w:r>
    </w:p>
    <w:tbl>
      <w:tblPr>
        <w:tblStyle w:val="TableGrid"/>
        <w:tblW w:w="10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635A48B3" w14:textId="77777777"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5E6D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6B84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2754C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C34D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471E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180A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2790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257561ED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9A3F39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user_id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1C4A54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0062C5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PK, FK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7E0471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213573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B06363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85BD13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อ้างอิง users</w:t>
            </w:r>
          </w:p>
        </w:tc>
      </w:tr>
      <w:tr w:rsidR="00584573" w:rsidRPr="00BD63C9" w14:paraId="47725FE3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33A971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user_code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9C4217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VARCHAR(16)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4444AE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AF9C7F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B7874D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72650F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3FCE1E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รหัสผู้ประกอบการ</w:t>
            </w:r>
          </w:p>
        </w:tc>
      </w:tr>
      <w:tr w:rsidR="00584573" w:rsidRPr="00BD63C9" w14:paraId="08826ACE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9D5579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regis_date, synced_at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88D0FD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6A4C35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9E657C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4C1C36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872586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5B554C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วันลงทะเบียนและวันซิงก์</w:t>
            </w:r>
          </w:p>
        </w:tc>
      </w:tr>
    </w:tbl>
    <w:p w14:paraId="0E4814C4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7E5151F4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juristics</w:t>
      </w:r>
    </w:p>
    <w:p w14:paraId="10C20B09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จัดเก็บข้อมูลสำหรับ juristics</w:t>
      </w:r>
    </w:p>
    <w:tbl>
      <w:tblPr>
        <w:tblStyle w:val="TableGrid"/>
        <w:tblW w:w="10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193F529D" w14:textId="77777777"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E027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1001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D7E6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6D53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D6CE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6B06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B4AB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0F4AD93B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D51009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7916DF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1354C6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4C15F9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97DF37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FF1BF2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83EE10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รหัสนิติบุคคล</w:t>
            </w:r>
          </w:p>
        </w:tc>
      </w:tr>
      <w:tr w:rsidR="00584573" w:rsidRPr="00BD63C9" w14:paraId="467E3A76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57C553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juristic_id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DDD31C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VARCHAR(13)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9CCB97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UQ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DF3562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B3D0D2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02E7C1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25B5FF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เลขนิติบุคคล</w:t>
            </w:r>
          </w:p>
        </w:tc>
      </w:tr>
      <w:tr w:rsidR="00584573" w:rsidRPr="00BD63C9" w14:paraId="4310B921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3959AA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name_th, name_en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D5A038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VARCHAR(500)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1473C2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4DC38C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F7C01F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36527F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ABA2B0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ชื่อนิติบุคคล</w:t>
            </w:r>
          </w:p>
        </w:tc>
      </w:tr>
      <w:tr w:rsidR="00584573" w:rsidRPr="00BD63C9" w14:paraId="7CDB9D14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39AF2D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created_at, updated_at, created_by, updated_by, deleted_at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A620EE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 / 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EE15DD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6DA29B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A7E5FA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D28D9F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33ED76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audit fields</w:t>
            </w:r>
          </w:p>
        </w:tc>
      </w:tr>
    </w:tbl>
    <w:p w14:paraId="10260DB7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1EE8EC4A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factories</w:t>
      </w:r>
    </w:p>
    <w:p w14:paraId="68BD9F4F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Main Table ทะเบียนโรงงานหลัก</w:t>
      </w:r>
    </w:p>
    <w:tbl>
      <w:tblPr>
        <w:tblStyle w:val="TableGrid"/>
        <w:tblW w:w="10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480DA654" w14:textId="77777777"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57E0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0B4B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10EE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629C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CCFE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0448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2D68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19B8EAF5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EB2CCE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C6B21A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4F6701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D37D2B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19B899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6F9B71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4F22D1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รหัสโรงงานภายใน</w:t>
            </w:r>
          </w:p>
        </w:tc>
      </w:tr>
      <w:tr w:rsidR="00584573" w:rsidRPr="00BD63C9" w14:paraId="6B0CF889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61A686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fid, code, name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E25435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VARCHAR/NVARCHAR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695325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4B9870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C7EEE3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C849A0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614E7C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รหัสและชื่อโรงงาน</w:t>
            </w:r>
          </w:p>
        </w:tc>
      </w:tr>
      <w:tr w:rsidR="00584573" w:rsidRPr="00BD63C9" w14:paraId="0971B4E5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BA79CE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juristic_id, province_id, industrial_estate_id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83B0A6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BIGINT/VARCHAR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C0C06F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472EB0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7AF03B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02F839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9D7089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นิติบุคคล จังหวัด และนิคม</w:t>
            </w:r>
          </w:p>
        </w:tc>
      </w:tr>
      <w:tr w:rsidR="00584573" w:rsidRPr="00BD63C9" w14:paraId="19586FD4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A3578D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system_id, system_detail, verify_status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06A1DD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INT/VARCHAR/TINYINT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208528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4528AB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DA1470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F2DE31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E6E524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ระบบ/รายละเอียดและสถานะตรวจสอบ</w:t>
            </w:r>
          </w:p>
        </w:tc>
      </w:tr>
      <w:tr w:rsidR="00584573" w:rsidRPr="00BD63C9" w14:paraId="3A29E820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0C6C44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authorize_start, authorize_end, juristic_start, verify_date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4657ED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4C0A34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D45919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0EF5F2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A21C9A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D4138B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วันที่สำคัญจากทะเบียนโรงงาน</w:t>
            </w:r>
          </w:p>
        </w:tc>
      </w:tr>
      <w:tr w:rsidR="00584573" w:rsidRPr="00BD63C9" w14:paraId="142FB14B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4BAE21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is_active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07FD38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2E3FAE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F1E381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55B2DC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5F78D6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4F849B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สถานะใช้งาน</w:t>
            </w:r>
          </w:p>
        </w:tc>
      </w:tr>
      <w:tr w:rsidR="00584573" w:rsidRPr="00BD63C9" w14:paraId="33E713F8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4B1413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created_at, updated_at, created_by, updated_by, deleted_at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F20CDC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 / 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88408F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C59B1B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804AC1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64A3DE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934A69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audit fields</w:t>
            </w:r>
          </w:p>
        </w:tc>
      </w:tr>
    </w:tbl>
    <w:p w14:paraId="42F5DE45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6D5CDA5A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user_juristics</w:t>
      </w:r>
    </w:p>
    <w:p w14:paraId="1E318E02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จัดเก็บข้อมูลสำหรับ user_juristics</w:t>
      </w:r>
    </w:p>
    <w:tbl>
      <w:tblPr>
        <w:tblStyle w:val="TableGrid"/>
        <w:tblW w:w="10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3783C1D4" w14:textId="77777777"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1980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1177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DCD1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314F7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30C0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B078E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AF70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201DC917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4AFA64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user_id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18AB77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1AD9A4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PK, FK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C05C48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4525F2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719B77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09FDE3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ผู้ใช้</w:t>
            </w:r>
          </w:p>
        </w:tc>
      </w:tr>
      <w:tr w:rsidR="00584573" w:rsidRPr="00BD63C9" w14:paraId="42AF3E5A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1B845A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juristic_id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55510C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B7083F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PK, FK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683A25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2F827B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51798B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549FE5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นิติบุคคล</w:t>
            </w:r>
          </w:p>
        </w:tc>
      </w:tr>
      <w:tr w:rsidR="00584573" w:rsidRPr="00BD63C9" w14:paraId="6D0C76B6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7F7C80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granted_at, revoked_at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7C0A8E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51B836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B8CBAB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0E3F67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4721F7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92E374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ช่วงเวลาสิทธิ์</w:t>
            </w:r>
          </w:p>
        </w:tc>
      </w:tr>
    </w:tbl>
    <w:p w14:paraId="123319FC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4D788162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eligible_factories</w:t>
      </w:r>
    </w:p>
    <w:p w14:paraId="23086638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จัดเก็บข้อมูลสำหรับ eligible_factories</w:t>
      </w:r>
    </w:p>
    <w:tbl>
      <w:tblPr>
        <w:tblStyle w:val="TableGrid"/>
        <w:tblW w:w="10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0FF4D81A" w14:textId="77777777"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62F1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8A2AE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D933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4E1D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8FEE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798D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E6CE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130CDD62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F130C6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lastRenderedPageBreak/>
              <w:t>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8D0872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2DE40B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366240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081993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6E0411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42E660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รหัสโรงงานเข้าข่าย</w:t>
            </w:r>
          </w:p>
        </w:tc>
      </w:tr>
      <w:tr w:rsidR="00584573" w:rsidRPr="00BD63C9" w14:paraId="740D921F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F95ACF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source_system, source_factory_id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C19CB6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49C634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E98FA6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DCBEF7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3AE166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89E180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แหล่งข้อมูลต้นทาง</w:t>
            </w:r>
          </w:p>
        </w:tc>
      </w:tr>
      <w:tr w:rsidR="00584573" w:rsidRPr="00BD63C9" w14:paraId="754D25D1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7ABA29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factory_registration_no_new, factory_registration_no_old, factory_name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E88D03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NVARCHAR/VARCHAR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1A8E6F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7B227F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8B30C9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7F6B91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F27CF6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เลขทะเบียนและชื่อโรงงาน</w:t>
            </w:r>
          </w:p>
        </w:tc>
      </w:tr>
      <w:tr w:rsidR="00584573" w:rsidRPr="00BD63C9" w14:paraId="4536BA93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BB0BCF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factory_type_sequence, address, province_name, industrial_estate_name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64EE55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BC113A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91A8C8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A8D379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69A3F9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6869CB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ประเภท ที่อยู่ จังหวัด และนิคมจาก source</w:t>
            </w:r>
          </w:p>
        </w:tc>
      </w:tr>
      <w:tr w:rsidR="00584573" w:rsidRPr="00BD63C9" w14:paraId="30948069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FA065A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latitude, longitude, capital_amount, machinery_horsepower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7699A9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DECIMAL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95CF05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D7D371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7B8108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B5EDF5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1AACD5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พิกัดและข้อมูลประกอบ</w:t>
            </w:r>
          </w:p>
        </w:tc>
      </w:tr>
      <w:tr w:rsidR="00584573" w:rsidRPr="00BD63C9" w14:paraId="4929F714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C0F150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business_activity, operation_status, production_capacity, wastewater_discharge_info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9A5D7E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A587B2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F7976E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1D2B5A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B8EF98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7072BD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กิจการ สถานะ และข้อมูลการผลิต/น้ำเสีย</w:t>
            </w:r>
          </w:p>
        </w:tc>
      </w:tr>
      <w:tr w:rsidR="00584573" w:rsidRPr="00BD63C9" w14:paraId="04596F64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9F88C8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boiler_count, boiler_size_each, fuel_used, has_eia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F344E8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INT/NVARCHAR/BIT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4B5FE1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4E293A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3471D7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A42807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4469F4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ข้อมูลหม้อไอน้ำ เชื้อเพลิง และ EIA</w:t>
            </w:r>
          </w:p>
        </w:tc>
      </w:tr>
      <w:tr w:rsidR="00584573" w:rsidRPr="00BD63C9" w14:paraId="39DD7F0F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61307D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selected_reason, selected_by, selected_at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32001D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NVARCHAR/BIGINT/DATETIME2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DF38D5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383171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719427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F18A8A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00AD01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เหตุผล ผู้เลือก และเวลาเลือก</w:t>
            </w:r>
          </w:p>
        </w:tc>
      </w:tr>
      <w:tr w:rsidR="00584573" w:rsidRPr="00BD63C9" w14:paraId="4B8FFCBC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1603C9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created_at, updated_at, created_by, updated_by, deleted_at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40141A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 / 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F41550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866CD6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AE37BB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40D8F9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7498C1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audit fields</w:t>
            </w:r>
          </w:p>
        </w:tc>
      </w:tr>
    </w:tbl>
    <w:p w14:paraId="6DDFA2D8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37771D8C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user_factory_favorites</w:t>
      </w:r>
    </w:p>
    <w:p w14:paraId="6FB55F0B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จัดเก็บข้อมูลสำหรับ user_factory_favorites</w:t>
      </w:r>
    </w:p>
    <w:tbl>
      <w:tblPr>
        <w:tblStyle w:val="TableGrid"/>
        <w:tblW w:w="10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2CECE25C" w14:textId="77777777"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C2B6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8B77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28BC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7F77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DDC0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F218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542B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50F9C184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6B4BDA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EDBE45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4D4AEE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E47D6E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50CFC3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E35AE9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C76B48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รหัสรายการติดดาว</w:t>
            </w:r>
          </w:p>
        </w:tc>
      </w:tr>
      <w:tr w:rsidR="00584573" w:rsidRPr="00BD63C9" w14:paraId="4E305C0C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881D08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user_id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72A84C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534415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0BBCDA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FCC21E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53C9BC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1308A2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ผู้ใช้</w:t>
            </w:r>
          </w:p>
        </w:tc>
      </w:tr>
      <w:tr w:rsidR="00584573" w:rsidRPr="00BD63C9" w14:paraId="635AA76E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048117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factory_id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7D2417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VARCHAR(64)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8275B0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8DB4C9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01545A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B1DA52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B55BDA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รหัสโรงงานที่ติดดาว</w:t>
            </w:r>
          </w:p>
        </w:tc>
      </w:tr>
      <w:tr w:rsidR="00584573" w:rsidRPr="00BD63C9" w14:paraId="2A535BB3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7D6246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created_at, updated_at, created_by, updated_by, deleted_at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D3EECB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 / 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20C00E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18B37E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4ED0D5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525635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66135A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audit fields</w:t>
            </w:r>
          </w:p>
        </w:tc>
      </w:tr>
    </w:tbl>
    <w:p w14:paraId="5AF19F51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0279D699" w14:textId="77777777" w:rsidR="00584573" w:rsidRPr="00BD63C9" w:rsidRDefault="00000000">
      <w:pPr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</w:rPr>
        <w:br w:type="page"/>
      </w:r>
    </w:p>
    <w:p w14:paraId="172A5BD7" w14:textId="77777777" w:rsidR="00584573" w:rsidRPr="00BD63C9" w:rsidRDefault="00000000">
      <w:pPr>
        <w:pStyle w:val="Heading2"/>
        <w:spacing w:after="100" w:line="264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</w:rPr>
        <w:lastRenderedPageBreak/>
        <w:t>4. คำขอเชื่อมต่อ CEMS/WPMS</w:t>
      </w:r>
    </w:p>
    <w:p w14:paraId="4F11F9AF" w14:textId="77777777" w:rsidR="00584573" w:rsidRPr="00BD63C9" w:rsidRDefault="00000000">
      <w:pPr>
        <w:spacing w:after="12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</w:rPr>
        <w:t>เอกสารฐานข้อมูลสำหรับคำขอเชื่อมต่อ CEMS/WPMS, จุดตรวจวัด, device config และข้อมูล connected/current หลังอนุมัติ</w:t>
      </w:r>
    </w:p>
    <w:p w14:paraId="7FA4905A" w14:textId="77777777" w:rsidR="00584573" w:rsidRPr="00BD63C9" w:rsidRDefault="00000000">
      <w:pPr>
        <w:pStyle w:val="Heading3"/>
        <w:spacing w:before="140" w:after="60" w:line="264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  <w:sz w:val="22"/>
        </w:rPr>
        <w:t>ER Diagram</w:t>
      </w:r>
    </w:p>
    <w:p w14:paraId="6742CE78" w14:textId="77777777" w:rsidR="00584573" w:rsidRPr="00BD63C9" w:rsidRDefault="00000000">
      <w:pPr>
        <w:spacing w:after="140"/>
        <w:jc w:val="center"/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  <w:noProof/>
        </w:rPr>
        <w:drawing>
          <wp:inline distT="0" distB="0" distL="0" distR="0" wp14:anchorId="116753A3" wp14:editId="44005C5F">
            <wp:extent cx="6552000" cy="41901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-cems-wpms-request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419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7C284" w14:textId="77777777" w:rsidR="00584573" w:rsidRPr="00BD63C9" w:rsidRDefault="00000000">
      <w:pPr>
        <w:pStyle w:val="Heading3"/>
        <w:spacing w:before="140" w:after="60" w:line="264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  <w:sz w:val="22"/>
        </w:rPr>
        <w:t>Relationship Summary</w:t>
      </w:r>
    </w:p>
    <w:tbl>
      <w:tblPr>
        <w:tblStyle w:val="TableGrid"/>
        <w:tblW w:w="10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2700"/>
        <w:gridCol w:w="1100"/>
        <w:gridCol w:w="4110"/>
      </w:tblGrid>
      <w:tr w:rsidR="00584573" w:rsidRPr="00BD63C9" w14:paraId="5C05AE06" w14:textId="77777777">
        <w:trPr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DEB2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Parent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3805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Child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FCB3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ความสัมพันธ์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40AF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คำอธิบาย</w:t>
            </w:r>
          </w:p>
        </w:tc>
      </w:tr>
      <w:tr w:rsidR="00584573" w:rsidRPr="00BD63C9" w14:paraId="3708512A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0F2058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cems_wpms_connection_requests.id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FCAF4B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cems_wpms_measurement_points.request_id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81B072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FEECBA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หนึ่งคำขอมีหลายจุดตรวจวัด</w:t>
            </w:r>
          </w:p>
        </w:tc>
      </w:tr>
      <w:tr w:rsidR="00584573" w:rsidRPr="00BD63C9" w14:paraId="6007C387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51E7D4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cems_wpms_connection_requests.id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DB87EB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cems_wpms_request_status_history.request_id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9E1B9E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3A585B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เก็บ timeline สถานะคำขอ</w:t>
            </w:r>
          </w:p>
        </w:tc>
      </w:tr>
      <w:tr w:rsidR="00584573" w:rsidRPr="00BD63C9" w14:paraId="5EED76B8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4E4EA2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cems_wpms_connection_requests.id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CF7F1B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device_connection_configs.request_id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F0217D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 / optional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E59325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config ที่เป็น snapshot คำขอมี request_id; active config ใช้ request_id เป็น NULL</w:t>
            </w:r>
          </w:p>
        </w:tc>
      </w:tr>
      <w:tr w:rsidR="00584573" w:rsidRPr="00BD63C9" w14:paraId="436A5318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6F04A6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device_connection_configs.id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B626DC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device_measurement_channels.config_id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A19BBB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843283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หนึ่ง config มีหลาย measurement channel</w:t>
            </w:r>
          </w:p>
        </w:tc>
      </w:tr>
      <w:tr w:rsidR="00584573" w:rsidRPr="00BD63C9" w14:paraId="74C15997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102917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cems_wpms_connection_requests.id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A93629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cems_wpms_connected_measurement_points.source_request_id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33A04F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3DD1D7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เมื่อ connected แล้วจะมี current point แยกจาก request snapshot</w:t>
            </w:r>
          </w:p>
        </w:tc>
      </w:tr>
      <w:tr w:rsidR="00584573" w:rsidRPr="00BD63C9" w14:paraId="123AF429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896E87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cems_wpms_measurement_points.id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062268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cems_wpms_connected_measurement_points.source_measurement_point_id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06CF37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1:0..1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EC40D3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ชี้กลับไปยังจุดในคำขอต้นทาง</w:t>
            </w:r>
          </w:p>
        </w:tc>
      </w:tr>
    </w:tbl>
    <w:p w14:paraId="7AB576D3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1E9C63C2" w14:textId="77777777" w:rsidR="00584573" w:rsidRPr="00BD63C9" w:rsidRDefault="00000000">
      <w:pPr>
        <w:pStyle w:val="Heading3"/>
        <w:spacing w:before="140" w:after="60" w:line="264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  <w:sz w:val="22"/>
        </w:rPr>
        <w:t>Data Dictionary</w:t>
      </w:r>
    </w:p>
    <w:p w14:paraId="70ABBA8D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cems_wpms_connection_requests</w:t>
      </w:r>
    </w:p>
    <w:p w14:paraId="0720B274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หัวคำขอและ snapshot โรงงาน</w:t>
      </w:r>
    </w:p>
    <w:tbl>
      <w:tblPr>
        <w:tblStyle w:val="TableGrid"/>
        <w:tblW w:w="10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5ED09FD7" w14:textId="77777777"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ACFF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885E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F4D21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CB5F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D970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A6C5C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E109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4783EBE2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490F38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7DAE4D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3892C4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074470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7D6C4D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54972E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DC8B2E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รหัสคำขอ</w:t>
            </w:r>
          </w:p>
        </w:tc>
      </w:tr>
      <w:tr w:rsidR="00584573" w:rsidRPr="00BD63C9" w14:paraId="322846DF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AFD1E2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request_no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B79E0C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VARCHAR(32)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DB2329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UQ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84C09C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81FC3D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5AA452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02B249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เลขที่คำขอ</w:t>
            </w:r>
          </w:p>
        </w:tc>
      </w:tr>
      <w:tr w:rsidR="00584573" w:rsidRPr="00BD63C9" w14:paraId="70E3599E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E33967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lastRenderedPageBreak/>
              <w:t>request_type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C1FB7E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VARCHAR(32)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7DE277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09D4D0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DA02FD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557934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BBA307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NEW_CONNECTION, ADD_MEASUREMENT_POINT, ADD_PARAMETER</w:t>
            </w:r>
          </w:p>
        </w:tc>
      </w:tr>
      <w:tr w:rsidR="00584573" w:rsidRPr="00BD63C9" w14:paraId="3519D208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CF1E84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factory_id, factory_name, factory_registration_no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769AD0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VARCHAR/NVARCHAR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C1F1A2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03BA17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AAD19E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DC7B96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220F31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ข้อมูลโรงงานหลัก</w:t>
            </w:r>
          </w:p>
        </w:tc>
      </w:tr>
      <w:tr w:rsidR="00584573" w:rsidRPr="00BD63C9" w14:paraId="22D36412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A9B443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system_type, status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195AF0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66780D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BC6C34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33D2D7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D06F9F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FAF4AC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ระบบ CEMS/WPMS และสถานะ workflow</w:t>
            </w:r>
          </w:p>
        </w:tc>
      </w:tr>
      <w:tr w:rsidR="00584573" w:rsidRPr="00BD63C9" w14:paraId="21EEDFEB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2B2C27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contact_name, contact_phone, contact_email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EDBCE8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NVARCHAR/VARCHAR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18E4BA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AF9649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C94D8A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548A32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EA7442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ผู้ติดต่อหลัก</w:t>
            </w:r>
          </w:p>
        </w:tc>
      </w:tr>
      <w:tr w:rsidR="00584573" w:rsidRPr="00BD63C9" w14:paraId="7CC5EC1D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410F9F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contact_persons_json, notification_emails_json, officer_notification_emails_json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A531A8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NVARCHAR(MAX)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12E838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07929C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343F58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12E43A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6E57BA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รายชื่อผู้ติดต่อและอีเมลแจ้งเตือนเพิ่มเติม</w:t>
            </w:r>
          </w:p>
        </w:tc>
      </w:tr>
      <w:tr w:rsidR="00584573" w:rsidRPr="00BD63C9" w14:paraId="5A17334C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000200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industry_main_order, industry_sub_order, business_activity, has_eia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FDA74C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 / BIT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ABFD3C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C2B99E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FBC50B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6716AD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81CF60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snapshot รายละเอียดกิจการและ EIA</w:t>
            </w:r>
          </w:p>
        </w:tc>
      </w:tr>
      <w:tr w:rsidR="00584573" w:rsidRPr="00BD63C9" w14:paraId="29B4CC27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717D2C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project_name, address, latitude, longitude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7FD48B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 / DECIMAL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ADCB34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FD6C09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CA6A51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017329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4FD04F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ข้อมูลสถานที่/โครงการของโรงงาน</w:t>
            </w:r>
          </w:p>
        </w:tc>
      </w:tr>
      <w:tr w:rsidR="00584573" w:rsidRPr="00BD63C9" w14:paraId="53C37B6A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808CC3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remarks, revision_reason, officer_note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48EF78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BB9D91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3C94CC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C931B7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291DF1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128C2B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หมายเหตุและเหตุผลแก้ไข</w:t>
            </w:r>
          </w:p>
        </w:tc>
      </w:tr>
      <w:tr w:rsidR="00584573" w:rsidRPr="00BD63C9" w14:paraId="5A6A552C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D62788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connection_due_at, confirmed_at, verified_at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5B6F03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62B578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7C9000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512D24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E1AB1E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128EF1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กำหนดเชื่อมต่อ ยืนยัน และตรวจสอบสำเร็จ</w:t>
            </w:r>
          </w:p>
        </w:tc>
      </w:tr>
      <w:tr w:rsidR="00584573" w:rsidRPr="00BD63C9" w14:paraId="18192491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C525BD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created_at, updated_at, created_by, updated_by, deleted_at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E992AC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 / 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50BFE6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82C4A0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621C63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8BEF31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081A16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audit fields และ soft delete</w:t>
            </w:r>
          </w:p>
        </w:tc>
      </w:tr>
    </w:tbl>
    <w:p w14:paraId="179C7ABD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691D50A4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cems_wpms_measurement_points</w:t>
      </w:r>
    </w:p>
    <w:p w14:paraId="24AB9552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จุดตรวจวัดในคำขอ</w:t>
      </w:r>
    </w:p>
    <w:tbl>
      <w:tblPr>
        <w:tblStyle w:val="TableGrid"/>
        <w:tblW w:w="10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1AAC463A" w14:textId="77777777"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C3A4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A4F80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B376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81EC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1043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BA8F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DF6A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564F10BA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E0EE59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C8A35A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D3A490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0104BE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C3D169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E987CB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AF64F5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รหัสจุดตรวจวัด</w:t>
            </w:r>
          </w:p>
        </w:tc>
      </w:tr>
      <w:tr w:rsidR="00584573" w:rsidRPr="00BD63C9" w14:paraId="3B52351A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241921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request_id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88EC3D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7FAF0A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0EE4A2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0A0533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1A5985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8D2D56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อ้างอิงคำขอ</w:t>
            </w:r>
          </w:p>
        </w:tc>
      </w:tr>
      <w:tr w:rsidR="00584573" w:rsidRPr="00BD63C9" w14:paraId="19B24934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BCBE80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point_name, point_code, point_type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8906C1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NVARCHAR/VARCHAR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78FA69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CF7C35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80D55B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29F26F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EA70D3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ชื่อ รหัส และประเภทจุด STACK/WASTEWATER/OTHER</w:t>
            </w:r>
          </w:p>
        </w:tc>
      </w:tr>
      <w:tr w:rsidR="00584573" w:rsidRPr="00BD63C9" w14:paraId="08F2375A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7AF041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latitude, longitude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03DBD8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DECIMAL(10,7)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B9CBA9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6AEDE7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D994A2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CBDB81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54C3DF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พิกัดจุดตรวจวัด</w:t>
            </w:r>
          </w:p>
        </w:tc>
      </w:tr>
      <w:tr w:rsidR="00584573" w:rsidRPr="00BD63C9" w14:paraId="1D10DE86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F422C8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parameters_json, details_json, documents_json, instruments_json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8B2C65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NVARCHAR(MAX)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D6F607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4D4171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787664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06AF12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1B1623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พารามิเตอร์ รายละเอียด เอกสาร และเครื่องมือของจุดตรวจวัด</w:t>
            </w:r>
          </w:p>
        </w:tc>
      </w:tr>
      <w:tr w:rsidR="00584573" w:rsidRPr="00BD63C9" w14:paraId="04E64B7E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B3583A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description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F08C11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NVARCHAR(1000)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DE448E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9CD8C9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D96C84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C8D522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496B68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คำอธิบายเพิ่มเติม</w:t>
            </w:r>
          </w:p>
        </w:tc>
      </w:tr>
      <w:tr w:rsidR="00584573" w:rsidRPr="00BD63C9" w14:paraId="614EFCCB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1EAD57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created_at, updated_at, created_by, updated_by, deleted_at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90B6AD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 / 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60F116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B1A642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E81ACB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FCC0CA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20E152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audit fields</w:t>
            </w:r>
          </w:p>
        </w:tc>
      </w:tr>
    </w:tbl>
    <w:p w14:paraId="2E44E059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235F7FB0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cems_wpms_request_status_history</w:t>
      </w:r>
    </w:p>
    <w:p w14:paraId="21B2561C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สถานะย้อนหลังของคำขอ</w:t>
      </w:r>
    </w:p>
    <w:tbl>
      <w:tblPr>
        <w:tblStyle w:val="TableGrid"/>
        <w:tblW w:w="10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7F622191" w14:textId="77777777"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E3B7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C7FD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1A17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B3E5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2BA8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BF9E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0149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68719E62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2AEB38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32A4BF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8B1EBD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CB0B8F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2B5E31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6D56B4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4825E8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รหัสประวัติ</w:t>
            </w:r>
          </w:p>
        </w:tc>
      </w:tr>
      <w:tr w:rsidR="00584573" w:rsidRPr="00BD63C9" w14:paraId="5F699012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9D6160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request_id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517F11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289FF4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313893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F8483F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9C8357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0B6C9D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คำขอที่เปลี่ยนสถานะ</w:t>
            </w:r>
          </w:p>
        </w:tc>
      </w:tr>
      <w:tr w:rsidR="00584573" w:rsidRPr="00BD63C9" w14:paraId="3677E16F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FC8FC5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status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C86AFB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VARCHAR(64)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60ED16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184F7F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528E55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CF3201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621B70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สถานะใหม่</w:t>
            </w:r>
          </w:p>
        </w:tc>
      </w:tr>
      <w:tr w:rsidR="00584573" w:rsidRPr="00BD63C9" w14:paraId="4D269EEA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010414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note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AA443F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NVARCHAR(1000)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AD01D0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CF6FF6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AB09BB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4525CA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6BA1E3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หมายเหตุ</w:t>
            </w:r>
          </w:p>
        </w:tc>
      </w:tr>
      <w:tr w:rsidR="00584573" w:rsidRPr="00BD63C9" w14:paraId="494C86D3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DAB5CE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changed_by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21831A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536D4A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388C87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180114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9233DD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808164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ผู้เปลี่ยนสถานะ</w:t>
            </w:r>
          </w:p>
        </w:tc>
      </w:tr>
      <w:tr w:rsidR="00584573" w:rsidRPr="00BD63C9" w14:paraId="2E2F385E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7DD3A5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lastRenderedPageBreak/>
              <w:t>created_at, updated_at, changed_at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D143F2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CC868D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F6A71C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19C5E5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6DC61D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FA3137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เวลาสร้าง/แก้ไข/เปลี่ยนสถานะ</w:t>
            </w:r>
          </w:p>
        </w:tc>
      </w:tr>
    </w:tbl>
    <w:p w14:paraId="64922A2A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56687A0D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device_connection_configs</w:t>
      </w:r>
    </w:p>
    <w:p w14:paraId="011F3B0A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การเชื่อมต่ออุปกรณ์</w:t>
      </w:r>
    </w:p>
    <w:tbl>
      <w:tblPr>
        <w:tblStyle w:val="TableGrid"/>
        <w:tblW w:w="10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26C327F2" w14:textId="77777777"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89AD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90A6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06CF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11EA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23EE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4969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13E6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7DF7C445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7E0296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DA25BD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8AA431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6DD7A9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9B5B30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AA1CCD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C3D126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 config</w:t>
            </w:r>
          </w:p>
        </w:tc>
      </w:tr>
      <w:tr w:rsidR="00584573" w:rsidRPr="00BD63C9" w14:paraId="71F586A5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531769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request_id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59F4B8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B208D1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AD1CDE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DD3E37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4CA24F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9F8342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ถ้ามีค่าเป็น config snapshot ของคำขอ; ถ้า NULL คือ active/current config</w:t>
            </w:r>
          </w:p>
        </w:tc>
      </w:tr>
      <w:tr w:rsidR="00584573" w:rsidRPr="00BD63C9" w14:paraId="75D8CA2F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33B56E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station_id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68202E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VARCHAR(64)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4B7600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9EB677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6EC732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809965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2D9BA9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รหัสสถานีหรือ point code</w:t>
            </w:r>
          </w:p>
        </w:tc>
      </w:tr>
      <w:tr w:rsidR="00584573" w:rsidRPr="00BD63C9" w14:paraId="151F8680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8D1734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device_code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6401B1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VARCHAR(64)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45D542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B72E2A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16D926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397728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411ACD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รหัสอุปกรณ์ภายในสถานี</w:t>
            </w:r>
          </w:p>
        </w:tc>
      </w:tr>
      <w:tr w:rsidR="00584573" w:rsidRPr="00BD63C9" w14:paraId="02EC5B5D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577954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protocol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7A7525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VARCHAR(32)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90D887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73979C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30094E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85CB60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7BF59F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MODBUS_RTU, MODBUS_TCP, MSSQL, MYSQL</w:t>
            </w:r>
          </w:p>
        </w:tc>
      </w:tr>
      <w:tr w:rsidR="00584573" w:rsidRPr="00BD63C9" w14:paraId="431DCFDF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079BC7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settings_json, status_management_json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93F746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NVARCHAR(MAX)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262529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10822C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02B330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450EA9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F43479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ค่า config การเชื่อมต่อและการจัดการสถานะ</w:t>
            </w:r>
          </w:p>
        </w:tc>
      </w:tr>
      <w:tr w:rsidR="00584573" w:rsidRPr="00BD63C9" w14:paraId="0EAD9C5D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9BC6AB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created_at, updated_at, created_by, updated_by, deleted_at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C563E9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 / 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3AC712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97E1C3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60D608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A3C8F6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05742E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audit fields</w:t>
            </w:r>
          </w:p>
        </w:tc>
      </w:tr>
    </w:tbl>
    <w:p w14:paraId="35546178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012C0F97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device_measurement_channels</w:t>
      </w:r>
    </w:p>
    <w:p w14:paraId="125EC2EA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mapping address เป็นค่าตรวจวัด</w:t>
      </w:r>
    </w:p>
    <w:tbl>
      <w:tblPr>
        <w:tblStyle w:val="TableGrid"/>
        <w:tblW w:w="10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5F1E3BF8" w14:textId="77777777"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8412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9739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3487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0897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6CB4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191A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E71B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7BEFDC8A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5EF90E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296EFC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3792A1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A507FC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D43FEA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48DB12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AD0EBB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 channel</w:t>
            </w:r>
          </w:p>
        </w:tc>
      </w:tr>
      <w:tr w:rsidR="00584573" w:rsidRPr="00BD63C9" w14:paraId="19473E27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BEC8D2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config_id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CEFBDB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44F4B8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110B57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90F282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584D67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424225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อ้างอิง config</w:t>
            </w:r>
          </w:p>
        </w:tc>
      </w:tr>
      <w:tr w:rsidR="00584573" w:rsidRPr="00BD63C9" w14:paraId="4CEFD05A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D28150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address_id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5BB12C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4CCD58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12794F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689F50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589398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C71986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address เริ่มที่ 40001 สำหรับ Modbus</w:t>
            </w:r>
          </w:p>
        </w:tc>
      </w:tr>
      <w:tr w:rsidR="00584573" w:rsidRPr="00BD63C9" w14:paraId="7772A57B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718E3F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data_type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0EF2BD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NVARCHAR(128)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271A32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C8D1D6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CAD148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6F9C71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758098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ชนิดข้อมูล/ชื่อพารามิเตอร์ ปัจจุบันรวมหน่วยไว้ใน field นี้แล้ว</w:t>
            </w:r>
          </w:p>
        </w:tc>
      </w:tr>
      <w:tr w:rsidR="00584573" w:rsidRPr="00BD63C9" w14:paraId="279875B9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443624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value_range_json, value_format, offset_value, encoding, parameter_status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81E551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NVARCHAR/VARCHAR/DECIMAL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EB2897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250E36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431280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CD9A28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43D1D4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รายละเอียดการอ่านและแปลงค่า</w:t>
            </w:r>
          </w:p>
        </w:tc>
      </w:tr>
      <w:tr w:rsidR="00584573" w:rsidRPr="00BD63C9" w14:paraId="5162934E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EE900A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created_at, updated_at, created_by, updated_by, deleted_at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BCA638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 / 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E59049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812DB5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6749BE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28EA35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51D556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audit fields</w:t>
            </w:r>
          </w:p>
        </w:tc>
      </w:tr>
    </w:tbl>
    <w:p w14:paraId="4DBA0255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73F85F67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cems_wpms_point_code_sequences</w:t>
      </w:r>
    </w:p>
    <w:p w14:paraId="1A70DB2C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จัดเก็บข้อมูลสำหรับ cems_wpms_point_code_sequences</w:t>
      </w:r>
    </w:p>
    <w:tbl>
      <w:tblPr>
        <w:tblStyle w:val="TableGrid"/>
        <w:tblW w:w="10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2C7B8BB4" w14:textId="77777777"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4D7E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BF6F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D213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1090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3887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7F96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8B88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300998AA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AAB338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system_type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4E3E82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VARCHAR(8)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64D150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62C7B9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38F409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9AD420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6CC208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CEMS หรือ WPMS</w:t>
            </w:r>
          </w:p>
        </w:tc>
      </w:tr>
      <w:tr w:rsidR="00584573" w:rsidRPr="00BD63C9" w14:paraId="544452DD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B328A9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prefix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CFCDFE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VARCHAR(1)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C27BC7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B774AD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A7E4FB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AC4781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E3F0F8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S สำหรับ CEMS, P สำหรับ WPMS</w:t>
            </w:r>
          </w:p>
        </w:tc>
      </w:tr>
      <w:tr w:rsidR="00584573" w:rsidRPr="00BD63C9" w14:paraId="51C7A3E0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C2BBC6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last_sequence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4E8A12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B7A284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86936D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768BAC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7D24FB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A49F1A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เลขลำดับล่าสุด</w:t>
            </w:r>
          </w:p>
        </w:tc>
      </w:tr>
      <w:tr w:rsidR="00584573" w:rsidRPr="00BD63C9" w14:paraId="1F722B1E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2E6A1E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updated_at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4DE6A2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39BDD7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D8D1DD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9BF812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2C97A5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6686ED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วันเวลา update sequence</w:t>
            </w:r>
          </w:p>
        </w:tc>
      </w:tr>
    </w:tbl>
    <w:p w14:paraId="79ECEA19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10DDB6DF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cems_wpms_connected_measurement_points</w:t>
      </w:r>
    </w:p>
    <w:p w14:paraId="24BD512B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จุดตรวจวัดที่เชื่อมต่อแล้ว แยกจากข้อมูลคำขอเดิม</w:t>
      </w:r>
    </w:p>
    <w:tbl>
      <w:tblPr>
        <w:tblStyle w:val="TableGrid"/>
        <w:tblW w:w="10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22B4073E" w14:textId="77777777"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FB56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E7DD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E8A0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12D9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EE2E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3AB1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7256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04406A69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F8688F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lastRenderedPageBreak/>
              <w:t>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74296A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09B1DD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9D5E89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E4927B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784CA0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C46694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 connected point</w:t>
            </w:r>
          </w:p>
        </w:tc>
      </w:tr>
      <w:tr w:rsidR="00584573" w:rsidRPr="00BD63C9" w14:paraId="0302A6A6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63EED6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source_request_id, source_measurement_point_id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72739A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6DC7BD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387A05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51F6DD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1C5C68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B5DA7F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อ้างอิงคำขอและจุดตรวจวัดต้นทาง</w:t>
            </w:r>
          </w:p>
        </w:tc>
      </w:tr>
      <w:tr w:rsidR="00584573" w:rsidRPr="00BD63C9" w14:paraId="3D2BF98E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7BFED0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factory_id, factory_name, factory_registration_no, factory_address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8F4B3E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VARCHAR/NVARCHAR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EA79D8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F525B3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58248C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22E3D6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2F5723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snapshot โรงงานของ current point</w:t>
            </w:r>
          </w:p>
        </w:tc>
      </w:tr>
      <w:tr w:rsidR="00584573" w:rsidRPr="00BD63C9" w14:paraId="43215AA1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B11984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factory_latitude, factory_longitude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D0C820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DECIMAL(10,7)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3E578B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55528C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F0B00F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431AC7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0B176A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พิกัดโรงงาน</w:t>
            </w:r>
          </w:p>
        </w:tc>
      </w:tr>
      <w:tr w:rsidR="00584573" w:rsidRPr="00BD63C9" w14:paraId="4667DB40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19E9F4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system_type, point_name, point_code, point_type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D51BAB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VARCHAR/NVARCHAR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373E5D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045B60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D65490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1AEFED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1723BA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ข้อมูลจุดตรวจวัด current</w:t>
            </w:r>
          </w:p>
        </w:tc>
      </w:tr>
      <w:tr w:rsidR="00584573" w:rsidRPr="00BD63C9" w14:paraId="3F119222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952EEB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parameters_json, details_json, documents_json, instruments_json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D9C620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NVARCHAR(MAX)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369A34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6AA850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6BD74D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D394C0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A2596A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รายละเอียดจุดตรวจวัดหลัง connected</w:t>
            </w:r>
          </w:p>
        </w:tc>
      </w:tr>
      <w:tr w:rsidR="00584573" w:rsidRPr="00BD63C9" w14:paraId="0A25DD25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01FF9C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connected_at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5BEB99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0E37FD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2AC6A1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B6DFDE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5B218D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C70B03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วันที่เชื่อมต่อสำเร็จ</w:t>
            </w:r>
          </w:p>
        </w:tc>
      </w:tr>
      <w:tr w:rsidR="00584573" w:rsidRPr="00BD63C9" w14:paraId="2EFCA17C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9A184C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created_at, updated_at, created_by, updated_by, deleted_at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46F597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 / 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EC863F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8B052C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F635D0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1F3AD4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C4A71C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audit fields</w:t>
            </w:r>
          </w:p>
        </w:tc>
      </w:tr>
    </w:tbl>
    <w:p w14:paraId="2CCBEDFC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2675B184" w14:textId="77777777" w:rsidR="00584573" w:rsidRPr="00BD63C9" w:rsidRDefault="00000000">
      <w:pPr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</w:rPr>
        <w:br w:type="page"/>
      </w:r>
    </w:p>
    <w:p w14:paraId="0C27EE0C" w14:textId="77777777" w:rsidR="00584573" w:rsidRPr="00BD63C9" w:rsidRDefault="00000000">
      <w:pPr>
        <w:pStyle w:val="Heading2"/>
        <w:spacing w:after="100" w:line="264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</w:rPr>
        <w:lastRenderedPageBreak/>
        <w:t>5. การแจ้งเตือนและสรุปรายวัน</w:t>
      </w:r>
    </w:p>
    <w:p w14:paraId="72E3F4B5" w14:textId="77777777" w:rsidR="00584573" w:rsidRPr="00BD63C9" w:rsidRDefault="00000000">
      <w:pPr>
        <w:spacing w:after="12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</w:rPr>
        <w:t>เอกสารออกแบบฐานข้อมูลสำหรับระบบแจ้งเตือน POMS: เหตุการณ์แจ้งเตือน ประวัติการส่งแจ้งเตือน และ summary รายวันจากข้อมูล 60m</w:t>
      </w:r>
    </w:p>
    <w:p w14:paraId="2E2FC65B" w14:textId="77777777" w:rsidR="00584573" w:rsidRPr="00BD63C9" w:rsidRDefault="00000000">
      <w:pPr>
        <w:pStyle w:val="Heading3"/>
        <w:spacing w:before="140" w:after="60" w:line="264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  <w:sz w:val="22"/>
        </w:rPr>
        <w:t>ER Diagram</w:t>
      </w:r>
    </w:p>
    <w:p w14:paraId="79D95B9C" w14:textId="77777777" w:rsidR="00584573" w:rsidRPr="00BD63C9" w:rsidRDefault="00000000">
      <w:pPr>
        <w:spacing w:after="140"/>
        <w:jc w:val="center"/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  <w:noProof/>
        </w:rPr>
        <w:drawing>
          <wp:inline distT="0" distB="0" distL="0" distR="0" wp14:anchorId="5CE47F47" wp14:editId="44F3ADAB">
            <wp:extent cx="6552000" cy="282158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-alert-notific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282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C659C" w14:textId="77777777" w:rsidR="00584573" w:rsidRPr="00BD63C9" w:rsidRDefault="00000000">
      <w:pPr>
        <w:pStyle w:val="Heading3"/>
        <w:spacing w:before="140" w:after="60" w:line="264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  <w:sz w:val="22"/>
        </w:rPr>
        <w:t>Relationship Summary</w:t>
      </w:r>
    </w:p>
    <w:tbl>
      <w:tblPr>
        <w:tblStyle w:val="TableGrid"/>
        <w:tblW w:w="10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2700"/>
        <w:gridCol w:w="1100"/>
        <w:gridCol w:w="4110"/>
      </w:tblGrid>
      <w:tr w:rsidR="00584573" w:rsidRPr="00BD63C9" w14:paraId="75DE3932" w14:textId="77777777">
        <w:trPr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2E7C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Parent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218B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Child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B7F3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ความสัมพันธ์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B830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คำอธิบาย</w:t>
            </w:r>
          </w:p>
        </w:tc>
      </w:tr>
      <w:tr w:rsidR="00584573" w:rsidRPr="00BD63C9" w14:paraId="1F842BDF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9451FF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alert_events.id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BE7F05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alert_notifications.alert_event_id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BFB260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CED87E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หนึ่งเหตุการณ์แจ้งเตือนส่ง notification ได้หลายครั้งหรือหลายช่องทาง</w:t>
            </w:r>
          </w:p>
        </w:tc>
      </w:tr>
      <w:tr w:rsidR="00584573" w:rsidRPr="00BD63C9" w14:paraId="0D925A72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C93DA4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measurement_daily_summaries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F29046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alert_events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39B730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Derived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D98E4E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Daily detector ใช้ summary เพื่อสร้าง event ประเภท 80%, no report และ abnormal value</w:t>
            </w:r>
          </w:p>
        </w:tc>
      </w:tr>
    </w:tbl>
    <w:p w14:paraId="42A489CD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3D4754C4" w14:textId="77777777" w:rsidR="00584573" w:rsidRPr="00BD63C9" w:rsidRDefault="00000000">
      <w:pPr>
        <w:pStyle w:val="Heading3"/>
        <w:spacing w:before="140" w:after="60" w:line="264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  <w:sz w:val="22"/>
        </w:rPr>
        <w:t>Data Dictionary</w:t>
      </w:r>
    </w:p>
    <w:p w14:paraId="748BAE21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alert_events</w:t>
      </w:r>
    </w:p>
    <w:p w14:paraId="2DA41A68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ตารางกลางสำหรับเหตุการณ์แจ้งเตือนทุกประเภท</w:t>
      </w:r>
    </w:p>
    <w:tbl>
      <w:tblPr>
        <w:tblStyle w:val="TableGrid"/>
        <w:tblW w:w="10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5484E55D" w14:textId="77777777"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5C95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A0C5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8112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65A0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47E6F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3EB8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F0EB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5965D039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95FFAE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22A1D4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4B21C0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FEB618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409A8C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19D86C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347827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รหัสเหตุการณ์</w:t>
            </w:r>
          </w:p>
        </w:tc>
      </w:tr>
      <w:tr w:rsidR="00584573" w:rsidRPr="00BD63C9" w14:paraId="062E30F1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1F1FA3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alert_type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B19E6B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VARCHAR(64)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BB45A7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10031B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F81390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B76079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A0D958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ประเภท alert เช่น STANDARD_EXCEEDED, EIA_EXCEEDED, DAILY_COMPLETENESS_LOW</w:t>
            </w:r>
          </w:p>
        </w:tc>
      </w:tr>
      <w:tr w:rsidR="00584573" w:rsidRPr="00BD63C9" w14:paraId="203018E7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518394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system_type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D5B688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VARCHAR(16)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6C62BA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B84B3D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CF48F6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D2E612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750C20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CEMS หรือ WPMS</w:t>
            </w:r>
          </w:p>
        </w:tc>
      </w:tr>
      <w:tr w:rsidR="00584573" w:rsidRPr="00BD63C9" w14:paraId="7B4BE7FC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0381CA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display_system_type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3AFF82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VARCHAR(32)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0CECC2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87AB68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6BA3CE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1BE5A2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E95FE5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ประเภทที่แสดงบนหน้าจอ เช่น CEMS หรือ BOD_COD_ONLINE</w:t>
            </w:r>
          </w:p>
        </w:tc>
      </w:tr>
      <w:tr w:rsidR="00584573" w:rsidRPr="00BD63C9" w14:paraId="17CD7D28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A0FA33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factory_id, factory_name, factory_registration_no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4F5216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VARCHAR/NVARCHAR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B0FAE5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39FD00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4FBFAD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1D2548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D01C41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snapshot ข้อมูลโรงงาน ณ เวลาสร้าง alert</w:t>
            </w:r>
          </w:p>
        </w:tc>
      </w:tr>
      <w:tr w:rsidR="00584573" w:rsidRPr="00BD63C9" w14:paraId="5A4A0957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1471B3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connected_measurement_point_id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FEC8D0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0EA791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E35434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C61AF7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A94369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2FE8BE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อ้างอิงจุดตรวจวัดที่เชื่อมต่อแล้วถ้ามี</w:t>
            </w:r>
          </w:p>
        </w:tc>
      </w:tr>
      <w:tr w:rsidR="00584573" w:rsidRPr="00BD63C9" w14:paraId="0033424C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555221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station_id, point_code, point_name, point_type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E091A1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VARCHAR/NVARCHAR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E3A4FA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E0F749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1F8AF6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C6DE78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F56CE4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snapshot จุดตรวจวัด</w:t>
            </w:r>
          </w:p>
        </w:tc>
      </w:tr>
      <w:tr w:rsidR="00584573" w:rsidRPr="00BD63C9" w14:paraId="07C07CBD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983174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parameter_code, parameter_name, parameter_label, unit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521DFE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VARCHAR/NVARCHAR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F98987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C1DA90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8EA5A4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196C68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04B672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ข้อมูลพารามิเตอร์ โดย label ควรรวมหน่วย เช่น SO2 (ppm)</w:t>
            </w:r>
          </w:p>
        </w:tc>
      </w:tr>
      <w:tr w:rsidR="00584573" w:rsidRPr="00BD63C9" w14:paraId="0275A121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E7E1C0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event_date, started_at, ended_at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706095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 / DATETIME2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DA03AE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701490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75C3EF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8E8F30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BC1520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วันที่และช่วงเวลาของเหตุการณ์</w:t>
            </w:r>
          </w:p>
        </w:tc>
      </w:tr>
      <w:tr w:rsidR="00584573" w:rsidRPr="00BD63C9" w14:paraId="751F5738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5B331B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measured_value, threshold_value, threshold_type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688668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DECIMAL / VARCHAR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9D1EFE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5EE61C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52A648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65FDA0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63BF47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ค่าที่วัดได้และเกณฑ์มาตรฐาน/EIA</w:t>
            </w:r>
          </w:p>
        </w:tc>
      </w:tr>
      <w:tr w:rsidR="00584573" w:rsidRPr="00BD63C9" w14:paraId="6D8741E2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E61EA4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lastRenderedPageBreak/>
              <w:t>completeness_percent, consecutive_days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D65145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DECIMAL / 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9C9F4B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3BE09A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C84A76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816F78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423D3F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ข้อมูลสำหรับ alert ความครบถ้วนและไม่รายงานต่อเนื่อง</w:t>
            </w:r>
          </w:p>
        </w:tc>
      </w:tr>
      <w:tr w:rsidR="00584573" w:rsidRPr="00BD63C9" w14:paraId="0251AF16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8F759C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abnormal_type, abnormal_streak_count, first_abnormal_at, confirmed_abnormal_at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43D4AD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 / INT / DATETIME2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E6C0E1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264695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12AB75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EC7E13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518C53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ข้อมูลประกอบ alert ค่าผิดปกติ</w:t>
            </w:r>
          </w:p>
        </w:tc>
      </w:tr>
      <w:tr w:rsidR="00584573" w:rsidRPr="00BD63C9" w14:paraId="5A42B5FD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2B6A10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source_table, source_interval, source_payload_json, evidence_json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34B7E2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 / NVARCHAR(MAX)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2347AE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25B179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BA473A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EF6DA7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F28C60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หลักฐานและข้อมูลต้นทางที่ใช้สร้าง alert</w:t>
            </w:r>
          </w:p>
        </w:tc>
      </w:tr>
      <w:tr w:rsidR="00584573" w:rsidRPr="00BD63C9" w14:paraId="7D58D751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C4C9FD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notification_status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29E1C9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VARCHAR(32)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6BC440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F8B3CC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BA67B0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CCA76E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E3FB6E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สถานะแจ้งเตือน เช่น AUTO, ACKNOWLEDGED, DISMISSED</w:t>
            </w:r>
          </w:p>
        </w:tc>
      </w:tr>
      <w:tr w:rsidR="00584573" w:rsidRPr="00BD63C9" w14:paraId="502BB4A2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44933F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idempotency_key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75C4A9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VARCHAR(220)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AA6B9A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92E29D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B0810F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F7EE6B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265A30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key กันสร้าง alert ซ้ำ</w:t>
            </w:r>
          </w:p>
        </w:tc>
      </w:tr>
      <w:tr w:rsidR="00584573" w:rsidRPr="00BD63C9" w14:paraId="1C59E591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7BD7F1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detected_at, created_at, updated_at, created_by, updated_by, deleted_at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BC0B5A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 / 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B06630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F129BD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7F1C18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09A2EE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605820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audit fields และ soft delete</w:t>
            </w:r>
          </w:p>
        </w:tc>
      </w:tr>
    </w:tbl>
    <w:p w14:paraId="3FC8A6CB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0FB39FA7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alert_notifications</w:t>
      </w:r>
    </w:p>
    <w:p w14:paraId="79007E57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ประวัติการส่งแจ้งเตือน</w:t>
      </w:r>
    </w:p>
    <w:tbl>
      <w:tblPr>
        <w:tblStyle w:val="TableGrid"/>
        <w:tblW w:w="10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739C0D75" w14:textId="77777777"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BC40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CBE2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8989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1D2C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12AC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2535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3AB3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663CEE17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4BD2F5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8CE4E1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D976DC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55B2A7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578A91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0FAAD7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BDE9D1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 notification log</w:t>
            </w:r>
          </w:p>
        </w:tc>
      </w:tr>
      <w:tr w:rsidR="00584573" w:rsidRPr="00BD63C9" w14:paraId="338E760D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A86E2C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alert_event_id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3B7319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5F5DE9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4685EC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308ED0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87A259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101225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อ้างอิง alert_events.id</w:t>
            </w:r>
          </w:p>
        </w:tc>
      </w:tr>
      <w:tr w:rsidR="00584573" w:rsidRPr="00BD63C9" w14:paraId="14C87788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B53AC3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channel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402652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VARCHAR(32)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AEEE18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94EF4E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515006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1BC5C4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22C33B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ช่องทางส่ง เช่น email หรือ line</w:t>
            </w:r>
          </w:p>
        </w:tc>
      </w:tr>
      <w:tr w:rsidR="00584573" w:rsidRPr="00BD63C9" w14:paraId="4F806E0D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99E488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recipient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851AF7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0C4960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0BCA73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067E1F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C558E2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93BA04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ผู้รับแจ้งเตือน</w:t>
            </w:r>
          </w:p>
        </w:tc>
      </w:tr>
      <w:tr w:rsidR="00584573" w:rsidRPr="00BD63C9" w14:paraId="76736D0D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D0AD3A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send_status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366427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VARCHAR(32)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511EF0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C0AF6B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BA7C64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E6DD4E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68C7BB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สถานะการส่ง</w:t>
            </w:r>
          </w:p>
        </w:tc>
      </w:tr>
      <w:tr w:rsidR="00584573" w:rsidRPr="00BD63C9" w14:paraId="36BB8DCC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52B8DC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error_message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2EBB18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NVARCHAR(1000)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706BA3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822F44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002EE6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B81141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1EC065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ข้อความ error กรณีส่งไม่สำเร็จ</w:t>
            </w:r>
          </w:p>
        </w:tc>
      </w:tr>
      <w:tr w:rsidR="00584573" w:rsidRPr="00BD63C9" w14:paraId="3216C269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43B974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sent_at, created_at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D28A77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BAE2E9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43D477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DEAA0E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D2C8CF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129F7D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วันเวลาส่งสำเร็จและวันเวลาสร้างข้อมูล</w:t>
            </w:r>
          </w:p>
        </w:tc>
      </w:tr>
    </w:tbl>
    <w:p w14:paraId="2E2D09EA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10E232B3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measurement_daily_summaries</w:t>
      </w:r>
    </w:p>
    <w:p w14:paraId="50BFA497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สรุปรายวันจากข้อมูล 60m</w:t>
      </w:r>
    </w:p>
    <w:tbl>
      <w:tblPr>
        <w:tblStyle w:val="TableGrid"/>
        <w:tblW w:w="10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544CBB11" w14:textId="77777777"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1A0B1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89A8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DA5E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18B6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E6A2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C262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1606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76336752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EB15F0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5987AC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5ABAE5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64CFFD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3000E6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4359F3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82B0A3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 summary</w:t>
            </w:r>
          </w:p>
        </w:tc>
      </w:tr>
      <w:tr w:rsidR="00584573" w:rsidRPr="00BD63C9" w14:paraId="24EA423E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D0FAD5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system_type, factory_id, station_id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D7A133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F3FDD5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01AA9C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9EFC4A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E573B1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381C83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ระบบ โรงงาน และสถานีที่สรุปข้อมูล</w:t>
            </w:r>
          </w:p>
        </w:tc>
      </w:tr>
      <w:tr w:rsidR="00584573" w:rsidRPr="00BD63C9" w14:paraId="55582255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9FC05B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parameter_code, parameter_label, unit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473F20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VARCHAR/NVARCHAR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F17F6D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56668B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4CBBB3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6DA60E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2C39C8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พารามิเตอร์ที่สรุป</w:t>
            </w:r>
          </w:p>
        </w:tc>
      </w:tr>
      <w:tr w:rsidR="00584573" w:rsidRPr="00BD63C9" w14:paraId="43A76D2A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12A018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summary_date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388778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55F0CD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A7CDC9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3284F9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C817A7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E440CA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วันที่ของข้อมูลสรุป</w:t>
            </w:r>
          </w:p>
        </w:tc>
      </w:tr>
      <w:tr w:rsidR="00584573" w:rsidRPr="00BD63C9" w14:paraId="42600514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913CB2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expected_count, received_count, normal_status_count, shutdown_status_count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764C04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F303C7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88CFD6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3E0F25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7BCC7E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04C838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จำนวนข้อมูลที่คาดหวัง ได้รับ และแยกสถานะ</w:t>
            </w:r>
          </w:p>
        </w:tc>
      </w:tr>
      <w:tr w:rsidR="00584573" w:rsidRPr="00BD63C9" w14:paraId="1BF9043B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8AF9AF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completeness_percent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3D8F99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DECIMAL(5,2)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5EC7D2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C8A5D2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3251B3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19178E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4D7F5A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เปอร์เซ็นต์ความครบถ้วน</w:t>
            </w:r>
          </w:p>
        </w:tc>
      </w:tr>
      <w:tr w:rsidR="00584573" w:rsidRPr="00BD63C9" w14:paraId="645EFB40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B24143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null_count, zero_count, negative_count, same_value_max_streak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2275D9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B3E2FC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BBB37D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858F6A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7FB91E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91922F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ตัวนับสำหรับตรวจค่าผิดปกติ</w:t>
            </w:r>
          </w:p>
        </w:tc>
      </w:tr>
      <w:tr w:rsidR="00584573" w:rsidRPr="00BD63C9" w14:paraId="40A6DD75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AD9B5D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first_received_at, last_received_at, source_table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D20FE8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 / VARCHAR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5D12E3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4E72EE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4001B6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329230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C30A14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ช่วงข้อมูลที่ได้รับและตารางต้นทาง</w:t>
            </w:r>
          </w:p>
        </w:tc>
      </w:tr>
      <w:tr w:rsidR="00584573" w:rsidRPr="00BD63C9" w14:paraId="61A5F1F9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C8A96B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created_at, updated_at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BC5A43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8394D0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94D2C8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0B33F2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78A361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C49434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วันเวลาสร้างและแก้ไขข้อมูล</w:t>
            </w:r>
          </w:p>
        </w:tc>
      </w:tr>
    </w:tbl>
    <w:p w14:paraId="3640C3BC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6DA1DAD0" w14:textId="77777777" w:rsidR="00584573" w:rsidRPr="00BD63C9" w:rsidRDefault="00000000">
      <w:pPr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</w:rPr>
        <w:lastRenderedPageBreak/>
        <w:br w:type="page"/>
      </w:r>
    </w:p>
    <w:p w14:paraId="75543D65" w14:textId="77777777" w:rsidR="00584573" w:rsidRPr="00BD63C9" w:rsidRDefault="00000000">
      <w:pPr>
        <w:pStyle w:val="Heading2"/>
        <w:spacing w:after="100" w:line="264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</w:rPr>
        <w:lastRenderedPageBreak/>
        <w:t>6. รายงานค่าความคลาดเคลื่อน BOD/COD</w:t>
      </w:r>
    </w:p>
    <w:p w14:paraId="3BC431D2" w14:textId="77777777" w:rsidR="00584573" w:rsidRPr="00BD63C9" w:rsidRDefault="00000000">
      <w:pPr>
        <w:spacing w:after="12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</w:rPr>
        <w:t>ฐานข้อมูลสำหรับรายงานค่าความคลาดเคลื่อน BOD/COD Online และแบบแจ้งผลการตรวจสอบ ส่วนกลาง/ส่วนภูมิภาค</w:t>
      </w:r>
    </w:p>
    <w:p w14:paraId="70B80EF1" w14:textId="77777777" w:rsidR="00584573" w:rsidRPr="00BD63C9" w:rsidRDefault="00000000">
      <w:pPr>
        <w:pStyle w:val="Heading3"/>
        <w:spacing w:before="140" w:after="60" w:line="264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  <w:sz w:val="22"/>
        </w:rPr>
        <w:t>ER Diagram</w:t>
      </w:r>
    </w:p>
    <w:p w14:paraId="60222298" w14:textId="77777777" w:rsidR="00584573" w:rsidRPr="00BD63C9" w:rsidRDefault="00000000">
      <w:pPr>
        <w:spacing w:after="140"/>
        <w:jc w:val="center"/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  <w:noProof/>
        </w:rPr>
        <w:drawing>
          <wp:inline distT="0" distB="0" distL="0" distR="0" wp14:anchorId="535A6205" wp14:editId="4D6F3F0B">
            <wp:extent cx="6552000" cy="389949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-bod-cod-devi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3899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60267" w14:textId="77777777" w:rsidR="00584573" w:rsidRPr="00BD63C9" w:rsidRDefault="00000000">
      <w:pPr>
        <w:pStyle w:val="Heading3"/>
        <w:spacing w:before="140" w:after="60" w:line="264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  <w:sz w:val="22"/>
        </w:rPr>
        <w:t>Relationship Summary</w:t>
      </w:r>
    </w:p>
    <w:tbl>
      <w:tblPr>
        <w:tblStyle w:val="TableGrid"/>
        <w:tblW w:w="10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2700"/>
        <w:gridCol w:w="1100"/>
        <w:gridCol w:w="4110"/>
      </w:tblGrid>
      <w:tr w:rsidR="00584573" w:rsidRPr="00BD63C9" w14:paraId="6EEC02B8" w14:textId="77777777">
        <w:trPr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6F37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Parent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647F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Child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28EC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Cardinality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BC11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คำอธิบาย</w:t>
            </w:r>
          </w:p>
        </w:tc>
      </w:tr>
      <w:tr w:rsidR="00584573" w:rsidRPr="00BD63C9" w14:paraId="0C994DB0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F314BD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bod_cod_deviation_reports.id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137992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bod_cod_deviation_measurements.report_id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CFC28F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0BD635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หนึ่งรายงานมีแถวผลตรวจได้หลายแถว แต่ทุกแถวต้องเป็น parameter เดียวกับที่เลือกในรายงาน</w:t>
            </w:r>
          </w:p>
        </w:tc>
      </w:tr>
      <w:tr w:rsidR="00584573" w:rsidRPr="00BD63C9" w14:paraId="176A488B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046122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bod_cod_deviation_reports.id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B34663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bod_cod_deviation_reviews.report_id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44267C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1:1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293492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หนึ่งรายงานมีผลตรวจเพื่อออกแบบแจ้งผลหนึ่งชุด</w:t>
            </w:r>
          </w:p>
        </w:tc>
      </w:tr>
      <w:tr w:rsidR="00584573" w:rsidRPr="00BD63C9" w14:paraId="248C5956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36DBB3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bod_cod_deviation_reports.id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3B3E1B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bod_cod_deviation_attachments.report_id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6E797F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DBE31E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หนึ่งรายงานต้องมีไฟล์แนบตามประเภทที่กำหนด</w:t>
            </w:r>
          </w:p>
        </w:tc>
      </w:tr>
      <w:tr w:rsidR="00584573" w:rsidRPr="00BD63C9" w14:paraId="5965E891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74BEE7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bod_cod_deviation_reports.id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7091EB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bod_cod_approval_steps.report_id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3ECC64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D802DB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สร้าง step ตามพื้นที่: CENTRAL = 3 step, REGIONAL = 2 step</w:t>
            </w:r>
          </w:p>
        </w:tc>
      </w:tr>
      <w:tr w:rsidR="00584573" w:rsidRPr="00BD63C9" w14:paraId="53D23B1C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597F9E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bod_cod_deviation_reports.id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25A52E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bod_cod_approval_events.report_id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E2C49A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41279A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เก็บประวัติ action ทุกครั้งของรายงาน</w:t>
            </w:r>
          </w:p>
        </w:tc>
      </w:tr>
      <w:tr w:rsidR="00584573" w:rsidRPr="00BD63C9" w14:paraId="2D70927F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3327E8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bod_cod_approval_steps.id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32D0DB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bod_cod_approval_events.step_id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272CA1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8BFB43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event บางรายการผูกกับ step เฉพาะ เช่น approve หรือ edit_after_approval</w:t>
            </w:r>
          </w:p>
        </w:tc>
      </w:tr>
    </w:tbl>
    <w:p w14:paraId="52B0CBAE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6382BF3B" w14:textId="77777777" w:rsidR="00584573" w:rsidRPr="00BD63C9" w:rsidRDefault="00000000">
      <w:pPr>
        <w:pStyle w:val="Heading3"/>
        <w:spacing w:before="140" w:after="60" w:line="264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  <w:sz w:val="22"/>
        </w:rPr>
        <w:t>Data Dictionary</w:t>
      </w:r>
    </w:p>
    <w:p w14:paraId="29EF1F4A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bod_cod_deviation_reports</w:t>
      </w:r>
    </w:p>
    <w:p w14:paraId="55902017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หัวรายงานและข้อมูล snapshot สำหรับพิมพ์แบบรายงานผลการตรวจสอบความคลาดเคลื่อน</w:t>
      </w:r>
    </w:p>
    <w:tbl>
      <w:tblPr>
        <w:tblStyle w:val="TableGrid"/>
        <w:tblW w:w="10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5C9D4BBD" w14:textId="77777777"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BF3C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35EC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7B11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18D0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D39C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CEBCD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F88B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26FB87A4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96F73C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3B8C8E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2FFD6D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BE244F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27D3E9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9D6951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822B80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รหัสรายงานภายในระบบ</w:t>
            </w:r>
          </w:p>
        </w:tc>
      </w:tr>
      <w:tr w:rsidR="00584573" w:rsidRPr="00BD63C9" w14:paraId="2F245087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A8F6BE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report_no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B2B682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VARCHAR(40)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B47042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E76DBD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0DC2C6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9A15EB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EBA60E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เลขที่รายงาน เช่น BODCOD-2569-0001</w:t>
            </w:r>
          </w:p>
        </w:tc>
      </w:tr>
      <w:tr w:rsidR="00584573" w:rsidRPr="00BD63C9" w14:paraId="74E6DC66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F321BA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report_round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05C33A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C377BC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793FB1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313DED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C57ECB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421EF5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ครั้งที่รายงาน</w:t>
            </w:r>
          </w:p>
        </w:tc>
      </w:tr>
      <w:tr w:rsidR="00584573" w:rsidRPr="00BD63C9" w14:paraId="415A8A70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7A23D6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report_year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61B488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FBB2DC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AD7FBF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AEB0AC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60A37E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10FAC8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ปี พ.ศ. ของรายงาน</w:t>
            </w:r>
          </w:p>
        </w:tc>
      </w:tr>
      <w:tr w:rsidR="00584573" w:rsidRPr="00BD63C9" w14:paraId="7F9B5FF1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97DCAE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factory_id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9DD95B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4C5AE9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EC72B7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9DB944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7D4410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4CFB69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อ้างอิงโรงงานใน master data ถ้ามี</w:t>
            </w:r>
          </w:p>
        </w:tc>
      </w:tr>
      <w:tr w:rsidR="00584573" w:rsidRPr="00BD63C9" w14:paraId="3994343C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6BC922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lastRenderedPageBreak/>
              <w:t>factory_name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B3F570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7F998B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D650FD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91D265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E538CE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6522CF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ชื่อบริษัท/โรงงานที่แสดงในเอกสาร</w:t>
            </w:r>
          </w:p>
        </w:tc>
      </w:tr>
      <w:tr w:rsidR="00584573" w:rsidRPr="00BD63C9" w14:paraId="5C71F09E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5A4AB3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factory_registration_no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949AA3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NVARCHAR(80)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A13A0C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E0CA16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597D5F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CF8226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64C695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เลขทะเบียนโรงงาน</w:t>
            </w:r>
          </w:p>
        </w:tc>
      </w:tr>
      <w:tr w:rsidR="00584573" w:rsidRPr="00BD63C9" w14:paraId="466B209D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A28B83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business_activity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72FCF2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02AD55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6478A6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196625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148AA2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BB3A91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ประกอบกิจการ</w:t>
            </w:r>
          </w:p>
        </w:tc>
      </w:tr>
      <w:tr w:rsidR="00584573" w:rsidRPr="00BD63C9" w14:paraId="56E99C21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6CEFC8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address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DBAAA8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NVARCHAR(1000)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D2D9F1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A3D143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43D5A2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0B91BE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86F750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สถานที่ตั้งโรงงานแบบ snapshot</w:t>
            </w:r>
          </w:p>
        </w:tc>
      </w:tr>
      <w:tr w:rsidR="00584573" w:rsidRPr="00BD63C9" w14:paraId="549C4A99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B17913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province_name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22B45D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NVARCHAR(120)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1235F4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50A677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B30A0D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3982D8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018706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จังหวัด ใช้ตัดสิน workflow กรุงเทพฯ/ภูมิภาค</w:t>
            </w:r>
          </w:p>
        </w:tc>
      </w:tr>
      <w:tr w:rsidR="00584573" w:rsidRPr="00BD63C9" w14:paraId="556E15F4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AE6B81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approval_track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031CC8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VARCHAR(16)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181613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B7C527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B73F83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B0557B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703520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CENTRAL หรือ REGIONAL</w:t>
            </w:r>
          </w:p>
        </w:tc>
      </w:tr>
      <w:tr w:rsidR="00584573" w:rsidRPr="00BD63C9" w14:paraId="07ECBEA0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B4D1BD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selected_parameter_code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830E32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VARCHAR(8)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6878B9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903D93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3B0918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7CCE38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A4298C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เลือกได้อันเดียว: BOD หรือ COD</w:t>
            </w:r>
          </w:p>
        </w:tc>
      </w:tr>
      <w:tr w:rsidR="00584573" w:rsidRPr="00BD63C9" w14:paraId="6529C87A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059C4E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wastewater_flow_m3_per_hour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EE3EEB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DECIMAL(12,2)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94ACF8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6086C7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C353BB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14191D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B847FD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ปริมาณการระบายน้ำทิ้งขณะเก็บตัวอย่าง หน่วย ลบ.ม./ชั่วโมง</w:t>
            </w:r>
          </w:p>
        </w:tc>
      </w:tr>
      <w:tr w:rsidR="00584573" w:rsidRPr="00BD63C9" w14:paraId="6A46B88B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EFCDAF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sampler_name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5683B9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AC3339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D9E63D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0684BD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C31C40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C3938D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ผู้เก็บตัวอย่าง</w:t>
            </w:r>
          </w:p>
        </w:tc>
      </w:tr>
      <w:tr w:rsidR="00584573" w:rsidRPr="00BD63C9" w14:paraId="2583379E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62292E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officer_registration_no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76B4D2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NVARCHAR(80)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A7D020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8C3AD5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5DDEAE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D8962E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AA4209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ทะเบียนเจ้าหน้าที่</w:t>
            </w:r>
          </w:p>
        </w:tc>
      </w:tr>
      <w:tr w:rsidR="00584573" w:rsidRPr="00BD63C9" w14:paraId="35F93C55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5F97E6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laboratory_name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F73966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05EBF5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DDF747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08345A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714FF4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B91085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หน่วยงาน/ชื่อห้องปฏิบัติการ</w:t>
            </w:r>
          </w:p>
        </w:tc>
      </w:tr>
      <w:tr w:rsidR="00584573" w:rsidRPr="00BD63C9" w14:paraId="32631244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58C5D2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laboratory_registration_no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4DF481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NVARCHAR(80)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4DD4B6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8A3BA3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C2AAD9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C53224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C56A0C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ทะเบียนห้องปฏิบัติการ</w:t>
            </w:r>
          </w:p>
        </w:tc>
      </w:tr>
      <w:tr w:rsidR="00584573" w:rsidRPr="00BD63C9" w14:paraId="23E40894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DC08CF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lab_report_no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EED173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NVARCHAR(120)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8A1060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47215D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7BC88E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6DD282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D59AA3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เลขที่ใบรายงานผลวิเคราะห์</w:t>
            </w:r>
          </w:p>
        </w:tc>
      </w:tr>
      <w:tr w:rsidR="00584573" w:rsidRPr="00BD63C9" w14:paraId="15A1C044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E29CE5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analysis_method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4DD986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42C751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895E79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9E2C16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B22910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82319C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วิธีวิเคราะห์ทดสอบในห้องปฏิบัติการ</w:t>
            </w:r>
          </w:p>
        </w:tc>
      </w:tr>
      <w:tr w:rsidR="00584573" w:rsidRPr="00BD63C9" w14:paraId="756FA7A3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959AEA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device_brand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08EB84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NVARCHAR(120)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E4053A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4D73CE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047AD7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8D5FE9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494398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ยี่ห้อเครื่องมือ</w:t>
            </w:r>
          </w:p>
        </w:tc>
      </w:tr>
      <w:tr w:rsidR="00584573" w:rsidRPr="00BD63C9" w14:paraId="267FF21B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77F0FE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device_model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090E15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NVARCHAR(120)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122703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138007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C76B33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0C5301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7D30BF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รุ่นเครื่องมือ</w:t>
            </w:r>
          </w:p>
        </w:tc>
      </w:tr>
      <w:tr w:rsidR="00584573" w:rsidRPr="00BD63C9" w14:paraId="0ACD8F68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577BFB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device_serial_no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E01A08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NVARCHAR(120)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F78098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B113EA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F9D6DA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5836E9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E374E8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หมายเลขเครื่อง</w:t>
            </w:r>
          </w:p>
        </w:tc>
      </w:tr>
      <w:tr w:rsidR="00584573" w:rsidRPr="00BD63C9" w14:paraId="420B1748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B0338E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reporter_name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5AA277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BB8F99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24CDFC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A3132F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C7D735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3BDC3B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ผู้รายงานผลการทดสอบ</w:t>
            </w:r>
          </w:p>
        </w:tc>
      </w:tr>
      <w:tr w:rsidR="00584573" w:rsidRPr="00BD63C9" w14:paraId="1938F28E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E88F50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reporter_position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72CFF8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45302A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F98C39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29531C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0A4888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3164A9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ตำแหน่งผู้รายงานผลการทดสอบ</w:t>
            </w:r>
          </w:p>
        </w:tc>
      </w:tr>
      <w:tr w:rsidR="00584573" w:rsidRPr="00BD63C9" w14:paraId="765B6BE5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8BDE7A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status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86E03F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VARCHAR(32)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F9AB09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C762C0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C8332A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03BEA8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5A1AC4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DRAFT, SUBMITTED, UNDER_REVIEW, WAITING_APPROVAL, APPROVED, REVISION_REQUESTED, CANCELLED</w:t>
            </w:r>
          </w:p>
        </w:tc>
      </w:tr>
      <w:tr w:rsidR="00584573" w:rsidRPr="00BD63C9" w14:paraId="22843A36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C4736A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submitted_at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309218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058F97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067ED0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DFCFD5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D9087C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CB54E2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วันเวลาที่โรงงานส่งรายงาน</w:t>
            </w:r>
          </w:p>
        </w:tc>
      </w:tr>
      <w:tr w:rsidR="00584573" w:rsidRPr="00BD63C9" w14:paraId="453BA452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5B9EFC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created_by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92F733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C62DB7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78B4F8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677F23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29537E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18D4FD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ผู้สร้างรายงาน</w:t>
            </w:r>
          </w:p>
        </w:tc>
      </w:tr>
      <w:tr w:rsidR="00584573" w:rsidRPr="00BD63C9" w14:paraId="6FBF2A4F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C1BBBC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updated_by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EFE860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569574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545D4E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305457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C4590E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3D50F7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ผู้แก้ไขล่าสุด</w:t>
            </w:r>
          </w:p>
        </w:tc>
      </w:tr>
      <w:tr w:rsidR="00584573" w:rsidRPr="00BD63C9" w14:paraId="782B1F81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3C70FF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created_at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6BD16F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F276C4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670E7F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480776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F708CF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BDDD46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วันเวลาสร้างข้อมูล</w:t>
            </w:r>
          </w:p>
        </w:tc>
      </w:tr>
      <w:tr w:rsidR="00584573" w:rsidRPr="00BD63C9" w14:paraId="1605EEA5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96483C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updated_at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01F98E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73966D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02B94F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2FF4E9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776651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411480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วันเวลาแก้ไขล่าสุด</w:t>
            </w:r>
          </w:p>
        </w:tc>
      </w:tr>
      <w:tr w:rsidR="00584573" w:rsidRPr="00BD63C9" w14:paraId="3F882909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CA0F43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deleted_at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5C5349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97EC26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EF4721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2CA78B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C859E1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D0F504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soft delete</w:t>
            </w:r>
          </w:p>
        </w:tc>
      </w:tr>
    </w:tbl>
    <w:p w14:paraId="659B054D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07273C4F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bod_cod_deviation_measurements</w:t>
      </w:r>
    </w:p>
    <w:p w14:paraId="0741544E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แถวผลตรวจวัดตามตารางในแบบรายงาน PDF</w:t>
      </w:r>
    </w:p>
    <w:tbl>
      <w:tblPr>
        <w:tblStyle w:val="TableGrid"/>
        <w:tblW w:w="10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266A7DC8" w14:textId="77777777"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BF14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317F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A3D6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C2BC3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B400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33EC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DC3F0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0C0A610D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E6828C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CF0A92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7959DE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1D84A6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1AAA82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B00F6F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F0F610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รหัสแถวผลตรวจ</w:t>
            </w:r>
          </w:p>
        </w:tc>
      </w:tr>
      <w:tr w:rsidR="00584573" w:rsidRPr="00BD63C9" w14:paraId="0BFE78AC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539EDD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report_id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A661AD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A20536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52C006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417C6B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F2FDBE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A153E2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อ้างอิง bod_cod_deviation_reports.id</w:t>
            </w:r>
          </w:p>
        </w:tc>
      </w:tr>
      <w:tr w:rsidR="00584573" w:rsidRPr="00BD63C9" w14:paraId="448E8775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C6826C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parameter_code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2A4F81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VARCHAR(8)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DCE42A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CDEDDC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CEEEA1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4985E0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45C50A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BOD หรือ COD ต้องตรงกับ reports.selected_parameter_code</w:t>
            </w:r>
          </w:p>
        </w:tc>
      </w:tr>
      <w:tr w:rsidR="00584573" w:rsidRPr="00BD63C9" w14:paraId="154D35A1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AEF723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sample_date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EFD723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C1441D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02F7B7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8A1AA8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D17CC6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508FFE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วันที่เก็บตัวอย่าง</w:t>
            </w:r>
          </w:p>
        </w:tc>
      </w:tr>
      <w:tr w:rsidR="00584573" w:rsidRPr="00BD63C9" w14:paraId="007E46AD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E0F21A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sample_time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589E38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TIME(0)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5EB455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DCF8EB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EA1FAB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71BECD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55A9E7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เวลาที่เก็บตัวอย่าง</w:t>
            </w:r>
          </w:p>
        </w:tc>
      </w:tr>
      <w:tr w:rsidR="00584573" w:rsidRPr="00BD63C9" w14:paraId="410DC5FE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76A0F9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device_value_mg_l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AE535A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DECIMAL(12,3)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64726B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2A3EAD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57430F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586B46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BC4340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ค่าที่เครื่องมือตรวจวัดได้ (M) หน่วย mg/l</w:t>
            </w:r>
          </w:p>
        </w:tc>
      </w:tr>
      <w:tr w:rsidR="00584573" w:rsidRPr="00BD63C9" w14:paraId="70A03862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87170F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lastRenderedPageBreak/>
              <w:t>lab_value_mg_l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308CAA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DECIMAL(12,3)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353C86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03BFFC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8D0E99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19CF27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D0F579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ค่าที่ห้องปฏิบัติการวิเคราะห์ได้ (T) หน่วย mg/l</w:t>
            </w:r>
          </w:p>
        </w:tc>
      </w:tr>
      <w:tr w:rsidR="00584573" w:rsidRPr="00BD63C9" w14:paraId="7900F5EA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DA0037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deviation_value_mg_l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EB1831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DECIMAL(12,3)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AFEA5D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62C90C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6BA14A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BB8258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Generated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283E54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ค่าความคลาดเคลื่อน (E) = M - T</w:t>
            </w:r>
          </w:p>
        </w:tc>
      </w:tr>
      <w:tr w:rsidR="00584573" w:rsidRPr="00BD63C9" w14:paraId="47933539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4E719A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standard_deviation_mg_l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0CF067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DECIMAL(12,3)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138AA7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5EFCAB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B41305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EE758B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C43FED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ค่าความคลาดเคลื่อนตามประกาศฯ</w:t>
            </w:r>
          </w:p>
        </w:tc>
      </w:tr>
      <w:tr w:rsidR="00584573" w:rsidRPr="00BD63C9" w14:paraId="7460F0B6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56DA65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is_within_standard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A945C1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89E70A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155296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B2374F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A4A37D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C4DEBE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ผลเทียบเกณฑ์: 1 = เป็นไปตามประกาศ, 0 = ไม่เป็นไปตามประกาศ</w:t>
            </w:r>
          </w:p>
        </w:tc>
      </w:tr>
      <w:tr w:rsidR="00584573" w:rsidRPr="00BD63C9" w14:paraId="3B93FDB0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5FF5B7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sort_order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065E7D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07BC84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7BEDC8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01E07B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B1BFDC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BE3C1F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ลำดับแสดงผลในตาราง</w:t>
            </w:r>
          </w:p>
        </w:tc>
      </w:tr>
      <w:tr w:rsidR="00584573" w:rsidRPr="00BD63C9" w14:paraId="342FFA93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778193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created_at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56B0E8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718D41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E8E478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35B14E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83ED73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DD309E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วันเวลาสร้างข้อมูล</w:t>
            </w:r>
          </w:p>
        </w:tc>
      </w:tr>
      <w:tr w:rsidR="00584573" w:rsidRPr="00BD63C9" w14:paraId="166D2389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FACA57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updated_at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D543AF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367F2A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5D5868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B95CA6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C8356B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5A1ACC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วันเวลาแก้ไขล่าสุด</w:t>
            </w:r>
          </w:p>
        </w:tc>
      </w:tr>
    </w:tbl>
    <w:p w14:paraId="73F8F3D1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30AE89D8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bod_cod_deviation_attachments</w:t>
      </w:r>
    </w:p>
    <w:p w14:paraId="32EAF31E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ไฟล์แนบตามฟอร์ม: ภาพเก็บตัวอย่าง, ภาพหน้าเครื่องมือ, รายงานผลจากห้องปฏิบัติการ</w:t>
      </w:r>
    </w:p>
    <w:tbl>
      <w:tblPr>
        <w:tblStyle w:val="TableGrid"/>
        <w:tblW w:w="10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20585367" w14:textId="77777777"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DA2F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181C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3C4AA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85AE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359C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7303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22F9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4A167D1D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7845BF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BC8771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48D399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8E660D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91D166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BF15D9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5A01A1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รหัสไฟล์แนบ</w:t>
            </w:r>
          </w:p>
        </w:tc>
      </w:tr>
      <w:tr w:rsidR="00584573" w:rsidRPr="00BD63C9" w14:paraId="0835A69D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BCA8C5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report_id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475BD8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3F5473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3BA4BB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CF7AEE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4FDC4A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66F55A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อ้างอิง bod_cod_deviation_reports.id</w:t>
            </w:r>
          </w:p>
        </w:tc>
      </w:tr>
      <w:tr w:rsidR="00584573" w:rsidRPr="00BD63C9" w14:paraId="4D0AE5C3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D45785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attachment_type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D25F73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VARCHAR(40)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4891A5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AC4925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22FBEF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CBD167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D14ABA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SAMPLE_PHOTO, DEVICE_PHOTO, LAB_REPORT</w:t>
            </w:r>
          </w:p>
        </w:tc>
      </w:tr>
      <w:tr w:rsidR="00584573" w:rsidRPr="00BD63C9" w14:paraId="448507CD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61D427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original_file_name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B8C3DF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E31883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D447AC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7261BD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C0736A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BC8E1A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ชื่อไฟล์ที่ผู้ใช้ upload</w:t>
            </w:r>
          </w:p>
        </w:tc>
      </w:tr>
      <w:tr w:rsidR="00584573" w:rsidRPr="00BD63C9" w14:paraId="1E23E2FE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E89184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stored_file_name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C75C06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C62EA0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9B8509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EF80F4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D6F555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3299AC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ชื่อไฟล์ที่ระบบเก็บจริง</w:t>
            </w:r>
          </w:p>
        </w:tc>
      </w:tr>
      <w:tr w:rsidR="00584573" w:rsidRPr="00BD63C9" w14:paraId="7D2CD802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1C7F92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mime_type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FAEF11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VARCHAR(120)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563CC9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0AD3A9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0AC817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4F0E78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8EE688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image/jpeg, image/png, application/pdf</w:t>
            </w:r>
          </w:p>
        </w:tc>
      </w:tr>
      <w:tr w:rsidR="00584573" w:rsidRPr="00BD63C9" w14:paraId="75B0C5DA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C67C42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file_size_bytes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3DDF18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4869EB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B834C1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70BBD8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87247A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33364D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ขนาดไฟล์ ต้องไม่เกิน 2 MB</w:t>
            </w:r>
          </w:p>
        </w:tc>
      </w:tr>
      <w:tr w:rsidR="00584573" w:rsidRPr="00BD63C9" w14:paraId="579E0ED7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9A3210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storage_path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237B5E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NVARCHAR(1000)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E4B4CD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9D0BF9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852964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35C629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A3ED5D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path หรือ object key สำหรับอ่านไฟล์</w:t>
            </w:r>
          </w:p>
        </w:tc>
      </w:tr>
      <w:tr w:rsidR="00584573" w:rsidRPr="00BD63C9" w14:paraId="240FA9B8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5AC2C7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checksum_sha256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931B8D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CHAR(64)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38C655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C17DF7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AE5C36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B86566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BAE982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hash สำหรับตรวจความซ้ำ/ความถูกต้องของไฟล์</w:t>
            </w:r>
          </w:p>
        </w:tc>
      </w:tr>
      <w:tr w:rsidR="00584573" w:rsidRPr="00BD63C9" w14:paraId="4C86F570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7EECF7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uploaded_by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F98BC2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175F98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5F3A60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F348A5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DAD2AB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74C7DE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ผู้ upload ไฟล์</w:t>
            </w:r>
          </w:p>
        </w:tc>
      </w:tr>
      <w:tr w:rsidR="00584573" w:rsidRPr="00BD63C9" w14:paraId="0D2B3B8F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082A08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uploaded_at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E5548E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8DA113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0D45D2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E057A2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32C08B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B57AA4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วันเวลา upload</w:t>
            </w:r>
          </w:p>
        </w:tc>
      </w:tr>
      <w:tr w:rsidR="00584573" w:rsidRPr="00BD63C9" w14:paraId="7651BD0A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E989C6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deleted_at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FB5629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C9399F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586562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DA4ADB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1A986F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FAACB9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soft delete กรณีเปลี่ยนไฟล์แนบ</w:t>
            </w:r>
          </w:p>
        </w:tc>
      </w:tr>
    </w:tbl>
    <w:p w14:paraId="38CE30A1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592C5E0A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bod_cod_deviation_reviews</w:t>
      </w:r>
    </w:p>
    <w:p w14:paraId="16207F66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ผลตรวจเพื่อสร้างแบบแจ้งผลการตรวจสอบ ทั้งส่วนกลางและส่วนภูมิภาค</w:t>
      </w:r>
    </w:p>
    <w:tbl>
      <w:tblPr>
        <w:tblStyle w:val="TableGrid"/>
        <w:tblW w:w="10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23BD21BA" w14:textId="77777777"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436C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58DF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4F0C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5381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6911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A0AE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14C6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481109C8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9C39E4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report_id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09C157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EF0198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PK, FK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C0FF25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AD1949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53EC85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49876C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อ้างอิง bod_cod_deviation_reports.id</w:t>
            </w:r>
          </w:p>
        </w:tc>
      </w:tr>
      <w:tr w:rsidR="00584573" w:rsidRPr="00BD63C9" w14:paraId="2BD3A821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0B1098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selected_parameter_code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2C88CD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VARCHAR(8)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2D0D2E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038A35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7E01BC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B955CF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C1CE6E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parameter ที่ใช้ในแบบแจ้งผล ต้องเป็น BOD หรือ COD</w:t>
            </w:r>
          </w:p>
        </w:tc>
      </w:tr>
      <w:tr w:rsidR="00584573" w:rsidRPr="00BD63C9" w14:paraId="436C4754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1E5BCE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form_check_result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58CA54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VARCHAR(16)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FACCFC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3AC20B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D6F1BD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A8CC6E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5B748A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CORRECT หรือ INCORRECT</w:t>
            </w:r>
          </w:p>
        </w:tc>
      </w:tr>
      <w:tr w:rsidR="00584573" w:rsidRPr="00BD63C9" w14:paraId="46CA4C05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BF92E9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form_check_reason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17E39B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NVARCHAR(MAX)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27904E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7BE39E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7C05C4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9A04E2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5E329E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เหตุผลกรณีแบบรายงานไม่ถูกต้องครบถ้วน</w:t>
            </w:r>
          </w:p>
        </w:tc>
      </w:tr>
      <w:tr w:rsidR="00584573" w:rsidRPr="00BD63C9" w14:paraId="5EC25A56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9D326E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deviation_check_result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487F92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VARCHAR(20)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F6F395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8F6CFF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F93F92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ACA84F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65BE73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COMPLIANT หรือ NON_COMPLIANT</w:t>
            </w:r>
          </w:p>
        </w:tc>
      </w:tr>
      <w:tr w:rsidR="00584573" w:rsidRPr="00BD63C9" w14:paraId="4C967EA3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1106CE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deviation_check_reason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E2EEE0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NVARCHAR(MAX)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96F468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CF1B92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0580C3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CD9830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F8496B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เหตุผลประกอบผลค่าความคลาดเคลื่อน</w:t>
            </w:r>
          </w:p>
        </w:tc>
      </w:tr>
      <w:tr w:rsidR="00584573" w:rsidRPr="00BD63C9" w14:paraId="469848F0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48507C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regulator_notice_required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E896CD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9202E8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2A57EA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1F9B54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3AD078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00623C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ต้องแจ้งหน่วยงานกำกับหรือไม่</w:t>
            </w:r>
          </w:p>
        </w:tc>
      </w:tr>
      <w:tr w:rsidR="00584573" w:rsidRPr="00BD63C9" w14:paraId="04ABE2C0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B32F46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updated_by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CD61B3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CDF992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903242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88F458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B6B704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3BF805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ผู้แก้ไขผลตรวจล่าสุด</w:t>
            </w:r>
          </w:p>
        </w:tc>
      </w:tr>
      <w:tr w:rsidR="00584573" w:rsidRPr="00BD63C9" w14:paraId="0AE799A2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126A25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updated_at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22F8F9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5A5855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9F8B4B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538C79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E4DA4C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3B8281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วันเวลาแก้ไขล่าสุด</w:t>
            </w:r>
          </w:p>
        </w:tc>
      </w:tr>
    </w:tbl>
    <w:p w14:paraId="71FD9F0F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29CC0008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lastRenderedPageBreak/>
        <w:t>bod_cod_approval_steps</w:t>
      </w:r>
    </w:p>
    <w:p w14:paraId="1229F6DF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สถานะอนุมัติรายคน สำหรับรองรับส่วนกลาง 3 คน และส่วนภูมิภาค 2 คน</w:t>
      </w:r>
    </w:p>
    <w:tbl>
      <w:tblPr>
        <w:tblStyle w:val="TableGrid"/>
        <w:tblW w:w="10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6315167C" w14:textId="77777777"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072D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1C9C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6383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6C7C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A1F0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59A0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91C3E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1FD0DA44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B0C7B4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8E1F94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0260D1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ED1DAF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3CA0FD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9CFA53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E01381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 step อนุมัติ</w:t>
            </w:r>
          </w:p>
        </w:tc>
      </w:tr>
      <w:tr w:rsidR="00584573" w:rsidRPr="00BD63C9" w14:paraId="6B1E789C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A52205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report_id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BB0A2C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2622E1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B90361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677566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B3BD0F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0CB879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อ้างอิง bod_cod_deviation_reports.id</w:t>
            </w:r>
          </w:p>
        </w:tc>
      </w:tr>
      <w:tr w:rsidR="00584573" w:rsidRPr="00BD63C9" w14:paraId="45C235EE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B05EC1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track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D3DF12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VARCHAR(16)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C59997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460854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5E6C17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0992B6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F21FBB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CENTRAL หรือ REGIONAL</w:t>
            </w:r>
          </w:p>
        </w:tc>
      </w:tr>
      <w:tr w:rsidR="00584573" w:rsidRPr="00BD63C9" w14:paraId="14D65409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69BC9D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step_no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19C44C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3068AA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D025A7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E55AF1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82A1A9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24AA63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ลำดับอนุมัติ</w:t>
            </w:r>
          </w:p>
        </w:tc>
      </w:tr>
      <w:tr w:rsidR="00584573" w:rsidRPr="00BD63C9" w14:paraId="25DB3F23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D62938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role_code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9C21C4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VARCHAR(32)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6C383D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5A6BEB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8EEDE2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ECE359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7E9F7F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INSPECTOR, REVIEWER, APPROVER</w:t>
            </w:r>
          </w:p>
        </w:tc>
      </w:tr>
      <w:tr w:rsidR="00584573" w:rsidRPr="00BD63C9" w14:paraId="74B160D1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711EB3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role_label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579A47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NVARCHAR(80)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6A6B93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51BC92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601692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F2D25D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212577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ข้อความบนเอกสาร เช่น ผู้ตรวจสอบ, ผู้ทบทวน, ผู้อนุมัติ</w:t>
            </w:r>
          </w:p>
        </w:tc>
      </w:tr>
      <w:tr w:rsidR="00584573" w:rsidRPr="00BD63C9" w14:paraId="685AE942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3DC18C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status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DB0597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VARCHAR(24)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164569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15B839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ED4781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8111A8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3344C2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PENDING, APPROVED, REVISION_REQUESTED, EDITED_AFTER_APPROVAL</w:t>
            </w:r>
          </w:p>
        </w:tc>
      </w:tr>
      <w:tr w:rsidR="00584573" w:rsidRPr="00BD63C9" w14:paraId="7E90B37F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2B3687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actor_user_id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7BA53E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23175C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E8007E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0BBA34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97499E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94170C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ผู้ดำเนินการ step นี้</w:t>
            </w:r>
          </w:p>
        </w:tc>
      </w:tr>
      <w:tr w:rsidR="00584573" w:rsidRPr="00BD63C9" w14:paraId="71820E13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042FF3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actor_name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5464A1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494E4B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F1624B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F8AF56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0F4DBA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C9BD68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ชื่อที่แสดงในช่องลายเซ็น</w:t>
            </w:r>
          </w:p>
        </w:tc>
      </w:tr>
      <w:tr w:rsidR="00584573" w:rsidRPr="00BD63C9" w14:paraId="37E118B7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562D39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actor_position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B5CBFF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03C6A3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8C304B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C98A05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64B3A5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F09D94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ตำแหน่งที่แสดงในช่องลายเซ็น</w:t>
            </w:r>
          </w:p>
        </w:tc>
      </w:tr>
      <w:tr w:rsidR="00584573" w:rsidRPr="00BD63C9" w14:paraId="78488A95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17DE67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decision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6004A9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VARCHAR(24)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43A3C0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91DA2B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0F8664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47982A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496CD2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APPROVED หรือ REVISION_REQUESTED</w:t>
            </w:r>
          </w:p>
        </w:tc>
      </w:tr>
      <w:tr w:rsidR="00584573" w:rsidRPr="00BD63C9" w14:paraId="3C3163B0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1F9724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comment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9A2339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NVARCHAR(MAX)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EA2C06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4BB723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618FF5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809A81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583611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หมายเหตุหรือเหตุผลการขอแก้ไข</w:t>
            </w:r>
          </w:p>
        </w:tc>
      </w:tr>
      <w:tr w:rsidR="00584573" w:rsidRPr="00BD63C9" w14:paraId="022B178B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DCA1BB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decided_at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D96584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BC688D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A7C9E8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9D9CB8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362B06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C15FA2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วันเวลาตัดสินใจ</w:t>
            </w:r>
          </w:p>
        </w:tc>
      </w:tr>
      <w:tr w:rsidR="00584573" w:rsidRPr="00BD63C9" w14:paraId="02040DC2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A32F3C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revision_no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FBE1F2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BBE55E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FF1D82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BFF3A1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963AAD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F9CEB8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เลข revision ของ step เพื่อรองรับการแก้ไขย้อนหลัง</w:t>
            </w:r>
          </w:p>
        </w:tc>
      </w:tr>
      <w:tr w:rsidR="00584573" w:rsidRPr="00BD63C9" w14:paraId="767487B9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090870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is_current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3999A5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6C3219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6EBC4C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DE86E2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8D72EB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2287DF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1 = record ปัจจุบัน, 0 = revision เก่า</w:t>
            </w:r>
          </w:p>
        </w:tc>
      </w:tr>
      <w:tr w:rsidR="00584573" w:rsidRPr="00BD63C9" w14:paraId="77520A3C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F87CA1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created_at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761381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7B097F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CC232D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124918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2F0EAA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F67AC8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วันเวลาสร้าง step</w:t>
            </w:r>
          </w:p>
        </w:tc>
      </w:tr>
      <w:tr w:rsidR="00584573" w:rsidRPr="00BD63C9" w14:paraId="0F80F27D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15F9F1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updated_at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C67734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7BF160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8BE030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C88267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E38C97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396E94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วันเวลาแก้ไขล่าสุด</w:t>
            </w:r>
          </w:p>
        </w:tc>
      </w:tr>
    </w:tbl>
    <w:p w14:paraId="60E34BC6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0ADEC4C6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bod_cod_approval_events</w:t>
      </w:r>
    </w:p>
    <w:p w14:paraId="1F2F8B3E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audit trail สำหรับ submit, approve, request revision, resubmit และแก้ไขหลังอนุมัติ</w:t>
      </w:r>
    </w:p>
    <w:tbl>
      <w:tblPr>
        <w:tblStyle w:val="TableGrid"/>
        <w:tblW w:w="10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1855AD04" w14:textId="77777777"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D7C8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FFB7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E368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ECB6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D5AF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858C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1AA7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72BE2F01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9DB29C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7DD868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87F232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074E39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F4BEFD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F3C2E9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2D3645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 event</w:t>
            </w:r>
          </w:p>
        </w:tc>
      </w:tr>
      <w:tr w:rsidR="00584573" w:rsidRPr="00BD63C9" w14:paraId="7FDBA393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51E36C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report_id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328E62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3117EC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1390BE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48B846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76427B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85429F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อ้างอิง bod_cod_deviation_reports.id</w:t>
            </w:r>
          </w:p>
        </w:tc>
      </w:tr>
      <w:tr w:rsidR="00584573" w:rsidRPr="00BD63C9" w14:paraId="0414817F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81F485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step_id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327413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3FEC93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07AB0E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DE0766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72B8FB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D34F7D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อ้างอิง step กรณี event เกี่ยวกับคนอนุมัติ</w:t>
            </w:r>
          </w:p>
        </w:tc>
      </w:tr>
      <w:tr w:rsidR="00584573" w:rsidRPr="00BD63C9" w14:paraId="44C1EA35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1B893D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event_type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10B98F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VARCHAR(32)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4F8D02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855D1B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F5A3A4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379D05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33A75B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submit, approve, request_revision, resubmit, edit_after_approval, comment</w:t>
            </w:r>
          </w:p>
        </w:tc>
      </w:tr>
      <w:tr w:rsidR="00584573" w:rsidRPr="00BD63C9" w14:paraId="55A2C37E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E42C41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actor_user_id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269F2E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598A9D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CB864B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8FD730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E32178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2BD5CE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ผู้กระทำ event</w:t>
            </w:r>
          </w:p>
        </w:tc>
      </w:tr>
      <w:tr w:rsidR="00584573" w:rsidRPr="00BD63C9" w14:paraId="390911C0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03298F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from_status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023B7B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VARCHAR(32)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54BBBD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57261E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022AE3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D83336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D57B6B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สถานะก่อน action</w:t>
            </w:r>
          </w:p>
        </w:tc>
      </w:tr>
      <w:tr w:rsidR="00584573" w:rsidRPr="00BD63C9" w14:paraId="2834D6CB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BFABDF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to_status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D5707B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VARCHAR(32)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ED101C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33D1B0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A420A0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2874A0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B3054E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สถานะหลัง action</w:t>
            </w:r>
          </w:p>
        </w:tc>
      </w:tr>
      <w:tr w:rsidR="00584573" w:rsidRPr="00BD63C9" w14:paraId="2010C535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E20E3D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comment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ED09A0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NVARCHAR(MAX)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3B0BA0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DDCA78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514E1B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D239E9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A88E04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ข้อความประกอบ action</w:t>
            </w:r>
          </w:p>
        </w:tc>
      </w:tr>
      <w:tr w:rsidR="00584573" w:rsidRPr="00BD63C9" w14:paraId="78AC3537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E6A4BA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metadata_json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EE652B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NVARCHAR(MAX)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4FFFDA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BB32BA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39EE87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2499AB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CC124C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JSON เก็บ diff, revision, snapshot หรือข้อมูลประกอบอื่น</w:t>
            </w:r>
          </w:p>
        </w:tc>
      </w:tr>
      <w:tr w:rsidR="00584573" w:rsidRPr="00BD63C9" w14:paraId="44822738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18270C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created_at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42E18A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77490A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DDDBDF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ECE128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2A9EF2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C47AB4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วันเวลาที่เกิด event</w:t>
            </w:r>
          </w:p>
        </w:tc>
      </w:tr>
    </w:tbl>
    <w:p w14:paraId="50276F2D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13E0F767" w14:textId="77777777" w:rsidR="00584573" w:rsidRPr="00BD63C9" w:rsidRDefault="00000000">
      <w:pPr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</w:rPr>
        <w:br w:type="page"/>
      </w:r>
    </w:p>
    <w:p w14:paraId="387FED08" w14:textId="77777777" w:rsidR="00584573" w:rsidRPr="00BD63C9" w:rsidRDefault="00000000">
      <w:pPr>
        <w:pStyle w:val="Heading2"/>
        <w:spacing w:after="100" w:line="264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</w:rPr>
        <w:lastRenderedPageBreak/>
        <w:t>7. Audit Log</w:t>
      </w:r>
    </w:p>
    <w:p w14:paraId="1EB511BE" w14:textId="77777777" w:rsidR="00584573" w:rsidRPr="00BD63C9" w:rsidRDefault="00000000">
      <w:pPr>
        <w:spacing w:after="12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</w:rPr>
        <w:t>ฐานข้อมูล audit log สำหรับบันทึกการกระทำของผู้ใช้และระบบต่อ object เป้าหมาย</w:t>
      </w:r>
    </w:p>
    <w:p w14:paraId="23766497" w14:textId="77777777" w:rsidR="00584573" w:rsidRPr="00BD63C9" w:rsidRDefault="00000000">
      <w:pPr>
        <w:pStyle w:val="Heading3"/>
        <w:spacing w:before="140" w:after="60" w:line="264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  <w:sz w:val="22"/>
        </w:rPr>
        <w:t>ER Diagram</w:t>
      </w:r>
    </w:p>
    <w:p w14:paraId="0FFDC209" w14:textId="77777777" w:rsidR="00584573" w:rsidRPr="00BD63C9" w:rsidRDefault="00000000">
      <w:pPr>
        <w:spacing w:after="140"/>
        <w:jc w:val="center"/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  <w:noProof/>
        </w:rPr>
        <w:drawing>
          <wp:inline distT="0" distB="0" distL="0" distR="0" wp14:anchorId="3FD2720C" wp14:editId="076E032A">
            <wp:extent cx="6552000" cy="28532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-audit-lo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285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98A32" w14:textId="77777777" w:rsidR="00584573" w:rsidRPr="00BD63C9" w:rsidRDefault="00000000">
      <w:pPr>
        <w:pStyle w:val="Heading3"/>
        <w:spacing w:before="140" w:after="60" w:line="264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  <w:sz w:val="22"/>
        </w:rPr>
        <w:t>Relationship Summary</w:t>
      </w:r>
    </w:p>
    <w:tbl>
      <w:tblPr>
        <w:tblStyle w:val="TableGrid"/>
        <w:tblW w:w="10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2700"/>
        <w:gridCol w:w="1100"/>
        <w:gridCol w:w="4110"/>
      </w:tblGrid>
      <w:tr w:rsidR="00584573" w:rsidRPr="00BD63C9" w14:paraId="6D53FD86" w14:textId="77777777">
        <w:trPr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7591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Parent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F262C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Child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57EA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ความสัมพันธ์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8DC9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คำอธิบาย</w:t>
            </w:r>
          </w:p>
        </w:tc>
      </w:tr>
      <w:tr w:rsidR="00584573" w:rsidRPr="00BD63C9" w14:paraId="21612AAA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A31E80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users.id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79E3E9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audit_logs.actor_user_id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CD4D51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 optional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C00AFB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log อาจมี actor เป็นผู้ใช้ หรือ NULL สำหรับ system action/unknown actor</w:t>
            </w:r>
          </w:p>
        </w:tc>
      </w:tr>
      <w:tr w:rsidR="00584573" w:rsidRPr="00BD63C9" w14:paraId="6D2606E0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7AE7DE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target_type + target_id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C21891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หลายตาราง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D96418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Polymorphic reference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85DAF9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ชี้ object เป้าหมายด้วยชนิดและ id โดยไม่มี FK ตรง เพื่อรองรับหลาย domain</w:t>
            </w:r>
          </w:p>
        </w:tc>
      </w:tr>
    </w:tbl>
    <w:p w14:paraId="66E2A31A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1F9813A9" w14:textId="77777777" w:rsidR="00584573" w:rsidRPr="00BD63C9" w:rsidRDefault="00000000">
      <w:pPr>
        <w:pStyle w:val="Heading3"/>
        <w:spacing w:before="140" w:after="60" w:line="264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  <w:sz w:val="22"/>
        </w:rPr>
        <w:t>Data Dictionary</w:t>
      </w:r>
    </w:p>
    <w:p w14:paraId="2836ED7F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audit_logs</w:t>
      </w:r>
    </w:p>
    <w:p w14:paraId="5E41F654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Append-only Table บันทึกเหตุการณ์สำคัญในระบบ</w:t>
      </w:r>
    </w:p>
    <w:tbl>
      <w:tblPr>
        <w:tblStyle w:val="TableGrid"/>
        <w:tblW w:w="10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69CC2D74" w14:textId="77777777"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3E28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6587F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D05E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8A1E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8B24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B2C8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8D4E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114C3EB4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8F8BA4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90FB27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A3DD27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0C1417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0F9E26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D6E5CC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DEA51A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 audit log</w:t>
            </w:r>
          </w:p>
        </w:tc>
      </w:tr>
      <w:tr w:rsidR="00584573" w:rsidRPr="00BD63C9" w14:paraId="6A08E209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50E459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actor_user_id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F90DFF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3EDCBD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4B1FCB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B385A2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BE6B4E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CB6C0A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ผู้กระทำ ถ้ามี</w:t>
            </w:r>
          </w:p>
        </w:tc>
      </w:tr>
      <w:tr w:rsidR="00584573" w:rsidRPr="00BD63C9" w14:paraId="2D4DAE61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1D475A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action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EB216E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VARCHAR(64)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1248AC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1ECFAC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B5DF2F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E3E066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C888B1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ชื่อ action เช่น create, update, approve, login</w:t>
            </w:r>
          </w:p>
        </w:tc>
      </w:tr>
      <w:tr w:rsidR="00584573" w:rsidRPr="00BD63C9" w14:paraId="756F49C1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82786B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target_type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F68259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VARCHAR(32)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9782A5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1FE175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BD1369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429547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099556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ชนิด object เป้าหมาย</w:t>
            </w:r>
          </w:p>
        </w:tc>
      </w:tr>
      <w:tr w:rsidR="00584573" w:rsidRPr="00BD63C9" w14:paraId="0E620E5C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96D676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target_id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525933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D8E98C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287C94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E42AC5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ED9B0B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05D17A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 object เป้าหมาย</w:t>
            </w:r>
          </w:p>
        </w:tc>
      </w:tr>
      <w:tr w:rsidR="00584573" w:rsidRPr="00BD63C9" w14:paraId="32DB38AA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2CD8FF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metadata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31946A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NVARCHAR(MAX)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BB7BEF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3251AB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17DBB5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F89A81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F01606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JSON หรือรายละเอียดประกอบ action</w:t>
            </w:r>
          </w:p>
        </w:tc>
      </w:tr>
      <w:tr w:rsidR="00584573" w:rsidRPr="00BD63C9" w14:paraId="6E0C0E1A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F1999E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ip_address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4327CC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VARCHAR(45)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FE99EC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07E2DB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3AD6A8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EDC7FB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C1CF5B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IPv4/IPv6 ของผู้ใช้งาน</w:t>
            </w:r>
          </w:p>
        </w:tc>
      </w:tr>
      <w:tr w:rsidR="00584573" w:rsidRPr="00BD63C9" w14:paraId="56A004CA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F85EF5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user_agent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03C764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VARCHAR(500)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A91BA0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399DE7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0F8E2E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725D06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0B8A50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browser/client user agent</w:t>
            </w:r>
          </w:p>
        </w:tc>
      </w:tr>
      <w:tr w:rsidR="00584573" w:rsidRPr="00BD63C9" w14:paraId="25CA10CB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3E48DE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created_at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224AC9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3FCDB6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679655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A30CB0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CEA06B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9106A4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เวลาที่เกิด log</w:t>
            </w:r>
          </w:p>
        </w:tc>
      </w:tr>
    </w:tbl>
    <w:p w14:paraId="53F2FDE8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2C039608" w14:textId="77777777" w:rsidR="00584573" w:rsidRPr="00BD63C9" w:rsidRDefault="00000000">
      <w:pPr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</w:rPr>
        <w:br w:type="page"/>
      </w:r>
    </w:p>
    <w:p w14:paraId="209F8833" w14:textId="77777777" w:rsidR="00584573" w:rsidRPr="00BD63C9" w:rsidRDefault="00000000">
      <w:pPr>
        <w:pStyle w:val="Heading2"/>
        <w:spacing w:after="100" w:line="264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</w:rPr>
        <w:lastRenderedPageBreak/>
        <w:t>8. แบบฟอร์ม กวภ.01-05</w:t>
      </w:r>
    </w:p>
    <w:p w14:paraId="2338D775" w14:textId="77777777" w:rsidR="00584573" w:rsidRPr="00BD63C9" w:rsidRDefault="00000000">
      <w:pPr>
        <w:spacing w:after="12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</w:rPr>
        <w:t>เอกสารออกแบบฐานข้อมูลสำหรับจัดเก็บแบบฟอร์ม กวภ.01, กวภ.02, กวภ.03, กวภ.04 และ กวภ.05 ของระบบ POMS</w:t>
      </w:r>
    </w:p>
    <w:p w14:paraId="56AE6F8E" w14:textId="77777777" w:rsidR="00584573" w:rsidRPr="00BD63C9" w:rsidRDefault="00000000">
      <w:pPr>
        <w:pStyle w:val="Heading3"/>
        <w:spacing w:before="140" w:after="60" w:line="264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  <w:sz w:val="22"/>
        </w:rPr>
        <w:t>ER Diagram</w:t>
      </w:r>
    </w:p>
    <w:p w14:paraId="7CFA826F" w14:textId="77777777" w:rsidR="00584573" w:rsidRPr="00BD63C9" w:rsidRDefault="00000000">
      <w:pPr>
        <w:spacing w:after="140"/>
        <w:jc w:val="center"/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  <w:noProof/>
        </w:rPr>
        <w:drawing>
          <wp:inline distT="0" distB="0" distL="0" distR="0" wp14:anchorId="227C1CB4" wp14:editId="0E65F2F2">
            <wp:extent cx="6552000" cy="423238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-kwp-form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423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AD316" w14:textId="77777777" w:rsidR="00584573" w:rsidRPr="00BD63C9" w:rsidRDefault="00000000">
      <w:pPr>
        <w:pStyle w:val="Heading3"/>
        <w:spacing w:before="140" w:after="60" w:line="264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  <w:sz w:val="22"/>
        </w:rPr>
        <w:t>Relationship Summary</w:t>
      </w:r>
    </w:p>
    <w:tbl>
      <w:tblPr>
        <w:tblStyle w:val="TableGrid"/>
        <w:tblW w:w="10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2700"/>
        <w:gridCol w:w="1100"/>
        <w:gridCol w:w="4110"/>
      </w:tblGrid>
      <w:tr w:rsidR="00584573" w:rsidRPr="00BD63C9" w14:paraId="264E0B04" w14:textId="77777777">
        <w:trPr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0C91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Parent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9F1F8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Child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8F29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Cardinality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EF9B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คำอธิบาย</w:t>
            </w:r>
          </w:p>
        </w:tc>
      </w:tr>
      <w:tr w:rsidR="00584573" w:rsidRPr="00BD63C9" w14:paraId="559EA110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B095AC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kwp_form_submissions.id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0EBE18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kwp01_issue_reports.submission_id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437C71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1:0..1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ADDAF6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แบบ กวภ.01 หนึ่งรายการมีรายละเอียดเหตุขัดข้องได้หนึ่งชุด</w:t>
            </w:r>
          </w:p>
        </w:tc>
      </w:tr>
      <w:tr w:rsidR="00584573" w:rsidRPr="00BD63C9" w14:paraId="5D18B563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195C7E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kwp_form_submissions.id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A2250F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kwp01_unreported_parameters.submission_id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188029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9D8614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แบบ กวภ.01 มีพารามิเตอร์ที่ไม่สามารถรายงานผลได้หลายรายการ</w:t>
            </w:r>
          </w:p>
        </w:tc>
      </w:tr>
      <w:tr w:rsidR="00584573" w:rsidRPr="00BD63C9" w14:paraId="5C9900DB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7F37F0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kwp_form_submissions.id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35D87E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kwp_emission_measurement_items.submission_id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634CBD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27CE63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แบบ กวภ.02 และ กวภ.04 มีรายการตรวจวัดมลพิษอากาศหลายแถว</w:t>
            </w:r>
          </w:p>
        </w:tc>
      </w:tr>
      <w:tr w:rsidR="00584573" w:rsidRPr="00BD63C9" w14:paraId="548A1B9D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4C2BDD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kwp_form_submissions.id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DF959E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kwp03_wpms_issue_reports.submission_id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1FB2F1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1:0..1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C49568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แบบ กวภ.03 หนึ่งรายการมีรายละเอียดเหตุขัดข้อง WPMS ได้หนึ่งชุด</w:t>
            </w:r>
          </w:p>
        </w:tc>
      </w:tr>
      <w:tr w:rsidR="00584573" w:rsidRPr="00BD63C9" w14:paraId="571DD296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1523F4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kwp_form_submissions.id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B539B6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kwp03_selected_options.submission_id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17DB93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F37B4B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แบบ กวภ.03 เก็บตัวเลือกหลายค่าแยกตามกลุ่ม</w:t>
            </w:r>
          </w:p>
        </w:tc>
      </w:tr>
      <w:tr w:rsidR="00584573" w:rsidRPr="00BD63C9" w14:paraId="612B3EFC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E249E1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kwp_form_submissions.id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DD254F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kwp05_calibration_reports.submission_id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91160F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1:0..1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AC0CAA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แบบ กวภ.05 หนึ่งรายการมีหัวรายงานสอบเทียบได้หนึ่งชุด</w:t>
            </w:r>
          </w:p>
        </w:tc>
      </w:tr>
      <w:tr w:rsidR="00584573" w:rsidRPr="00BD63C9" w14:paraId="02D896A1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31C2CF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kwp_form_submissions.id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AF64E1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kwp05_calibration_items.submission_id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61E5E9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6205E9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แบบ กวภ.05 มีรายการผลการสอบเทียบหรือทวนสอบหลายรายการ</w:t>
            </w:r>
          </w:p>
        </w:tc>
      </w:tr>
      <w:tr w:rsidR="00584573" w:rsidRPr="00BD63C9" w14:paraId="39CB5D88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A17499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kwp_form_submissions.id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A6E50E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kwp_form_attachments.submission_id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522060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54F2F0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ทุกแบบฟอร์มแนบไฟล์ได้หลายไฟล์ และอาจชี้ไปยังรายการย่อยด้วย related_table/related_id</w:t>
            </w:r>
          </w:p>
        </w:tc>
      </w:tr>
      <w:tr w:rsidR="00584573" w:rsidRPr="00BD63C9" w14:paraId="4E122F55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9D0034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kwp_form_submissions.id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C1A583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kwp_form_status_history.submission_id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9B804C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39B763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เก็บประวัติการเปลี่ยนสถานะของแบบฟอร์มตามเวลา</w:t>
            </w:r>
          </w:p>
        </w:tc>
      </w:tr>
    </w:tbl>
    <w:p w14:paraId="2AAEC18C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0D43E065" w14:textId="77777777" w:rsidR="00584573" w:rsidRPr="00BD63C9" w:rsidRDefault="00000000">
      <w:pPr>
        <w:pStyle w:val="Heading3"/>
        <w:spacing w:before="140" w:after="60" w:line="264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color w:val="000000"/>
          <w:sz w:val="22"/>
        </w:rPr>
        <w:t>Data Dictionary</w:t>
      </w:r>
    </w:p>
    <w:p w14:paraId="00042F94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kwp_form_submissions</w:t>
      </w:r>
    </w:p>
    <w:p w14:paraId="3BA1ECAD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ตารางหัวฟอร์มกลางสำหรับทุกแบบ กวภ.01-05</w:t>
      </w:r>
    </w:p>
    <w:tbl>
      <w:tblPr>
        <w:tblStyle w:val="TableGrid"/>
        <w:tblW w:w="10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5C9EAAE9" w14:textId="77777777"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16D4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95E7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9946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F34D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A2A7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AF5D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5F9D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55ED9172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E0F858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lastRenderedPageBreak/>
              <w:t>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481B66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F3F4FA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ADFA96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1720E2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F95200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6FA286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รหัสรายการฟอร์ม</w:t>
            </w:r>
          </w:p>
        </w:tc>
      </w:tr>
      <w:tr w:rsidR="00584573" w:rsidRPr="00BD63C9" w14:paraId="27E75DBC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5F1B6E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submission_no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5038D3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VARCHAR(32)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44E79F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1AA992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8C1660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E72CDC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54CA1C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เลขที่อ้างอิงการยื่นแบบ</w:t>
            </w:r>
          </w:p>
        </w:tc>
      </w:tr>
      <w:tr w:rsidR="00584573" w:rsidRPr="00BD63C9" w14:paraId="1316BBCB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203B43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form_type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32651D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VARCHAR(16)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01D87A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7EB065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E5FE3B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FAEE93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435129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ประเภทฟอร์ม: KWP01, KWP02, KWP03, KWP04, KWP05</w:t>
            </w:r>
          </w:p>
        </w:tc>
      </w:tr>
      <w:tr w:rsidR="00584573" w:rsidRPr="00BD63C9" w14:paraId="72477F14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A2F102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status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A8C2F0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VARCHAR(32)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EF48DC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6F02FF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76DB9D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77EC75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5B23FD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สถานะล่าสุด: DRAFT, SUBMITTED, UNDER_REVIEW, APPROVED, REJECTED, CANCELLED</w:t>
            </w:r>
          </w:p>
        </w:tc>
      </w:tr>
      <w:tr w:rsidR="00584573" w:rsidRPr="00BD63C9" w14:paraId="425EC0CA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BE3250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factory_id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40FE2F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VARCHAR(64)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082253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BDBB8B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74AA56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5B8B84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A82AE1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รหัสโรงงานจากระบบต้นทาง</w:t>
            </w:r>
          </w:p>
        </w:tc>
      </w:tr>
      <w:tr w:rsidR="00584573" w:rsidRPr="00BD63C9" w14:paraId="090EA23E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816E3F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factory_name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133773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NVARCHAR(500)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E71F4B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4C6DC7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C057B7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95EEFE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A256E8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ชื่อโรงงาน ณ วันที่ยื่นแบบ</w:t>
            </w:r>
          </w:p>
        </w:tc>
      </w:tr>
      <w:tr w:rsidR="00584573" w:rsidRPr="00BD63C9" w14:paraId="04B1C3A1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172CC9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factory_registration_no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C205D5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NVARCHAR(64)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0A9457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8DBD4D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481A67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CDCA8A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83F050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ทะเบียนโรงงานเลขที่</w:t>
            </w:r>
          </w:p>
        </w:tc>
      </w:tr>
      <w:tr w:rsidR="00584573" w:rsidRPr="00BD63C9" w14:paraId="4E1B3D27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2AAAD4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factory_address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8C6B36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NVARCHAR(1000)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9DCF66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CE640B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84D57C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A2DB9C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73CAF3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ที่ตั้งโรงงาน ณ วันที่ยื่นแบบ</w:t>
            </w:r>
          </w:p>
        </w:tc>
      </w:tr>
      <w:tr w:rsidR="00584573" w:rsidRPr="00BD63C9" w14:paraId="3AA894A6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605EF6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industry_type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CBD8A3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E6C7DB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31F49C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25EBDB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7A0446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A6D357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ลำดับประเภทโรงงาน</w:t>
            </w:r>
          </w:p>
        </w:tc>
      </w:tr>
      <w:tr w:rsidR="00584573" w:rsidRPr="00BD63C9" w14:paraId="00E83EAE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05B760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connected_point_id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FCB412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39077B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84DD15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C64EE5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718637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DAD6AD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อ้างอิงจุดตรวจวัดที่เชื่อมต่อแล้ว หากมี</w:t>
            </w:r>
          </w:p>
        </w:tc>
      </w:tr>
      <w:tr w:rsidR="00584573" w:rsidRPr="00BD63C9" w14:paraId="3D7E234D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8B94FD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point_code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838882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VARCHAR(64)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BCD1DF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7022FC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9EF592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E3C1D0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332C36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รหัสจุดตรวจวัด ณ วันที่ยื่นแบบ</w:t>
            </w:r>
          </w:p>
        </w:tc>
      </w:tr>
      <w:tr w:rsidR="00584573" w:rsidRPr="00BD63C9" w14:paraId="4A114876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B1D0A4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point_name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41F2BD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AE0C05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B4004D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206F5F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016C53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499C46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ชื่อจุดตรวจวัด ณ วันที่ยื่นแบบ</w:t>
            </w:r>
          </w:p>
        </w:tc>
      </w:tr>
      <w:tr w:rsidR="00584573" w:rsidRPr="00BD63C9" w14:paraId="47869D54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415BFF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point_type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173470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VARCHAR(32)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E794DA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EA6007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16E04B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4B8C99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019596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ประเภทจุดตรวจวัด เช่น STACK, WASTEWATER, OTHER</w:t>
            </w:r>
          </w:p>
        </w:tc>
      </w:tr>
      <w:tr w:rsidR="00584573" w:rsidRPr="00BD63C9" w14:paraId="067CF32E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24E771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production_stack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73C2D9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AAE9B9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7944C4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F3FC1E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BFF4B1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BEF4D7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ปล่องจากกระบวนการผลิต</w:t>
            </w:r>
          </w:p>
        </w:tc>
      </w:tr>
      <w:tr w:rsidR="00584573" w:rsidRPr="00BD63C9" w14:paraId="10B1571D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289F0B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primary_fuel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0E4A7D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F0803F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18D7DF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C26F00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CD43C2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515643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เชื้อเพลิงหลัก</w:t>
            </w:r>
          </w:p>
        </w:tc>
      </w:tr>
      <w:tr w:rsidR="00584573" w:rsidRPr="00BD63C9" w14:paraId="71444B4E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E67A68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secondary_fuel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96DB08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01A69E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05CF57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940D0F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69C355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1B754F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เชื้อเพลิงสำรอง</w:t>
            </w:r>
          </w:p>
        </w:tc>
      </w:tr>
      <w:tr w:rsidR="00584573" w:rsidRPr="00BD63C9" w14:paraId="59DA96E9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409EC4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combustion_system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BBA5F6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NVARCHAR(64)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7EA8C5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C16DFF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49AD1F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2758BE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28600D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ระบบการเผาไหม้เชื้อเพลิง เช่น ระบบปิด, ระบบเปิด</w:t>
            </w:r>
          </w:p>
        </w:tc>
      </w:tr>
      <w:tr w:rsidR="00584573" w:rsidRPr="00BD63C9" w14:paraId="0F3D4D97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1DC56F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production_capacity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D001D6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875386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400EF6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2EC25A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86DEB4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BE7308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กำลังการผลิตของหน่วยการผลิต</w:t>
            </w:r>
          </w:p>
        </w:tc>
      </w:tr>
      <w:tr w:rsidR="00584573" w:rsidRPr="00BD63C9" w14:paraId="409D8FC3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DD6433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production_capacity_unit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FDD790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NVARCHAR(64)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E782E5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397DAE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3B5114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464B05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5CD50B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หน่วยของกำลังการผลิต</w:t>
            </w:r>
          </w:p>
        </w:tc>
      </w:tr>
      <w:tr w:rsidR="00584573" w:rsidRPr="00BD63C9" w14:paraId="385D73E5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7A0F02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contact_name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42ABAF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654C1F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CA13DC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0CACA9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ECBB70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839B18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รายชื่อผู้ติดต่อ</w:t>
            </w:r>
          </w:p>
        </w:tc>
      </w:tr>
      <w:tr w:rsidR="00584573" w:rsidRPr="00BD63C9" w14:paraId="3F5BB638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433F3D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contact_phone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81DEB7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VARCHAR(64)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EDF6A8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C06BA9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932501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A372C2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1A62EB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เบอร์โทรศัพท์ผู้ติดต่อ</w:t>
            </w:r>
          </w:p>
        </w:tc>
      </w:tr>
      <w:tr w:rsidR="00584573" w:rsidRPr="00BD63C9" w14:paraId="4DF9B468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C6A469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contact_email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4236DF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VARCHAR(255)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E3F804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528862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EAE2FC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B6C8B7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E2F0C5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อีเมลผู้ติดต่อ</w:t>
            </w:r>
          </w:p>
        </w:tc>
      </w:tr>
      <w:tr w:rsidR="00584573" w:rsidRPr="00BD63C9" w14:paraId="306B1588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F8AE03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reporter_name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DC836B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4E7955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35937C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0BD628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C788B7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78BFCB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ชื่อ-นามสกุลผู้จัดทำรายงาน</w:t>
            </w:r>
          </w:p>
        </w:tc>
      </w:tr>
      <w:tr w:rsidR="00584573" w:rsidRPr="00BD63C9" w14:paraId="5AF7D489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725D17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reporter_position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0E1412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C8E6D1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EFBA3A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6C1520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1737CE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68A840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ตำแหน่งผู้จัดทำรายงาน</w:t>
            </w:r>
          </w:p>
        </w:tc>
      </w:tr>
      <w:tr w:rsidR="00584573" w:rsidRPr="00BD63C9" w14:paraId="70F8E219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0A17D5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submitted_at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E531A5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5269FC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5CC47D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8EE00C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DA129D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ACFCD0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วันเวลาที่ยื่นแบบ</w:t>
            </w:r>
          </w:p>
        </w:tc>
      </w:tr>
      <w:tr w:rsidR="00584573" w:rsidRPr="00BD63C9" w14:paraId="4BB272F5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706DC8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reviewed_at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D4631A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8EAD57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40CFAB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0FC3F2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80FF69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772D71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วันเวลาที่เจ้าหน้าที่พิจารณา</w:t>
            </w:r>
          </w:p>
        </w:tc>
      </w:tr>
      <w:tr w:rsidR="00584573" w:rsidRPr="00BD63C9" w14:paraId="5DF13305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7F1068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reviewed_by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4946DF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D4B7F6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463C17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2013E9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4CB947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10AFF4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รหัสผู้พิจารณา</w:t>
            </w:r>
          </w:p>
        </w:tc>
      </w:tr>
      <w:tr w:rsidR="00584573" w:rsidRPr="00BD63C9" w14:paraId="18157A29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93F1EF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officer_note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59281A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NVARCHAR(1000)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085B54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488EA3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38E367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1CB6D9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436DEF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หมายเหตุจากเจ้าหน้าที่</w:t>
            </w:r>
          </w:p>
        </w:tc>
      </w:tr>
      <w:tr w:rsidR="00584573" w:rsidRPr="00BD63C9" w14:paraId="7FF4DBE5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AFC401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created_at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A33EAA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4BEE8C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AF4224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2D3184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756BDD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5BD085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วันเวลาสร้างข้อมูล</w:t>
            </w:r>
          </w:p>
        </w:tc>
      </w:tr>
      <w:tr w:rsidR="00584573" w:rsidRPr="00BD63C9" w14:paraId="45898C6A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FA4E38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updated_at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3BA0F0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3DE8C8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BC1F7D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B4E33B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224003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A2982B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วันเวลาแก้ไขล่าสุด</w:t>
            </w:r>
          </w:p>
        </w:tc>
      </w:tr>
      <w:tr w:rsidR="00584573" w:rsidRPr="00BD63C9" w14:paraId="620E70A0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8DC8CB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created_by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00FD40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A46C2B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7A82DE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9F6182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109D8E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1D2E10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ผู้สร้างข้อมูล</w:t>
            </w:r>
          </w:p>
        </w:tc>
      </w:tr>
      <w:tr w:rsidR="00584573" w:rsidRPr="00BD63C9" w14:paraId="5C768CF3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F0389B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updated_by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5C7C27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B7B5E6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6E0E70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D0C33D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82D845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53AD12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ผู้แก้ไขล่าสุด</w:t>
            </w:r>
          </w:p>
        </w:tc>
      </w:tr>
      <w:tr w:rsidR="00584573" w:rsidRPr="00BD63C9" w14:paraId="410C2ADF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B0A209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deleted_at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E902FC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C8665C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AFB2D6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109A56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A1B4A3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3FB0C1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วันเวลาลบแบบ soft delete</w:t>
            </w:r>
          </w:p>
        </w:tc>
      </w:tr>
    </w:tbl>
    <w:p w14:paraId="0AD5764C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3A27E773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kwp01_issue_reports</w:t>
      </w:r>
    </w:p>
    <w:p w14:paraId="27E6F634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รายละเอียดเหตุขัดข้องของเครื่องมือหรือเครื่องอุปกรณ์พิเศษ</w:t>
      </w:r>
    </w:p>
    <w:tbl>
      <w:tblPr>
        <w:tblStyle w:val="TableGrid"/>
        <w:tblW w:w="10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0D54B1E6" w14:textId="77777777"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7FF10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lastRenderedPageBreak/>
              <w:t>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F302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6228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6716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893B4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4223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1180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39A6B6AD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5396BB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6E731C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E6DDD1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7C7728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9808CB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3A317C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2D327B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รหัสรายละเอียด กวภ.01</w:t>
            </w:r>
          </w:p>
        </w:tc>
      </w:tr>
      <w:tr w:rsidR="00584573" w:rsidRPr="00BD63C9" w14:paraId="3B882EAE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BBACA9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submission_id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7FBB29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E00191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FK, UQ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4D02C7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1470DF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DEFF88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A1D27A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อ้างอิง kwp_form_submissions.id</w:t>
            </w:r>
          </w:p>
        </w:tc>
      </w:tr>
      <w:tr w:rsidR="00584573" w:rsidRPr="00BD63C9" w14:paraId="286F3674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273955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issue_reason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734F30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55D792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DFE1D9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8C31CA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02FF05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A24FF9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สาเหตุหลัก เช่น เครื่องมือขัดข้อง หรือหยุดหน่วยการผลิต</w:t>
            </w:r>
          </w:p>
        </w:tc>
      </w:tr>
      <w:tr w:rsidR="00584573" w:rsidRPr="00BD63C9" w14:paraId="3CF31DD6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D88C2C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reason_detail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2A42BF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NVARCHAR(2000)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F36C7D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39D76A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ADD753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CE7116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79291E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รายละเอียดสาเหตุ</w:t>
            </w:r>
          </w:p>
        </w:tc>
      </w:tr>
      <w:tr w:rsidR="00584573" w:rsidRPr="00BD63C9" w14:paraId="04FB039E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5CC5DF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problem_date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C3D30D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2882BE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D084D4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2895DE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AE4614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674AC1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วันที่พบปัญหาหรือหยุดหน่วยการผลิต</w:t>
            </w:r>
          </w:p>
        </w:tc>
      </w:tr>
      <w:tr w:rsidR="00584573" w:rsidRPr="00BD63C9" w14:paraId="36191B70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CC6714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expected_done_date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3F4A96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C14A55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F19012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D4D441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83A6FB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4DB8F6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วันที่คาดว่าจะดำเนินการแล้วเสร็จ</w:t>
            </w:r>
          </w:p>
        </w:tc>
      </w:tr>
      <w:tr w:rsidR="00584573" w:rsidRPr="00BD63C9" w14:paraId="376EDB48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C3E7A4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total_days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3E66A9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993C02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43F72D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12526F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955175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06C57B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รวมระยะเวลาปรับปรุงแก้ไขหรือหยุดหน่วยการผลิต</w:t>
            </w:r>
          </w:p>
        </w:tc>
      </w:tr>
      <w:tr w:rsidR="00584573" w:rsidRPr="00BD63C9" w14:paraId="3E57368D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2DF290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corrective_action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635E38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NVARCHAR(2000)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C65D6A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9E7C79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BE1A5C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AA2AC8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DC15E9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แนวทางการปรับปรุงแก้ไข</w:t>
            </w:r>
          </w:p>
        </w:tc>
      </w:tr>
    </w:tbl>
    <w:p w14:paraId="32D49BAF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216567F6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kwp01_unreported_parameters</w:t>
      </w:r>
    </w:p>
    <w:p w14:paraId="4A52049C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รายการพารามิเตอร์ที่ไม่สามารถรายงานผลได้</w:t>
      </w:r>
    </w:p>
    <w:tbl>
      <w:tblPr>
        <w:tblStyle w:val="TableGrid"/>
        <w:tblW w:w="10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1EEEB761" w14:textId="77777777"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7B00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826A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08E8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9403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1500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7F27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E661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61CA8114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6FDBAD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EF673B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FC245F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B02F2B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B25419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F52679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75C0F7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รหัสรายการพารามิเตอร์</w:t>
            </w:r>
          </w:p>
        </w:tc>
      </w:tr>
      <w:tr w:rsidR="00584573" w:rsidRPr="00BD63C9" w14:paraId="3099E998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0C6BA3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submission_id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2E3145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C91370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9FA1D4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B421D1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2639FB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2F3734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อ้างอิง kwp_form_submissions.id</w:t>
            </w:r>
          </w:p>
        </w:tc>
      </w:tr>
      <w:tr w:rsidR="00584573" w:rsidRPr="00BD63C9" w14:paraId="70AA63D5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BA349A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parameter_name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24D78E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1247C6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FC55B9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158EBA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B55607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562F6F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ชื่อพารามิเตอร์ที่ไม่สามารถรายงานผลได้</w:t>
            </w:r>
          </w:p>
        </w:tc>
      </w:tr>
      <w:tr w:rsidR="00584573" w:rsidRPr="00BD63C9" w14:paraId="077824F1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3C4E26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sort_order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32F802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05380F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E86D9F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665DEC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D21768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7CBFB6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ลำดับการแสดงผล</w:t>
            </w:r>
          </w:p>
        </w:tc>
      </w:tr>
    </w:tbl>
    <w:p w14:paraId="272DDD76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2595BC47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kwp_emission_measurement_items</w:t>
      </w:r>
    </w:p>
    <w:p w14:paraId="7C64C369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/ กวภ.04 รายการตรวจวัดมลพิษอากาศจากปล่องระบาย</w:t>
      </w:r>
    </w:p>
    <w:tbl>
      <w:tblPr>
        <w:tblStyle w:val="TableGrid"/>
        <w:tblW w:w="10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7FD6823D" w14:textId="77777777"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9884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D223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69AC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DB03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E36F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EE39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EE7F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73FFC777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34F5A3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645CE9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F128CE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5B4804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8A97E6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9631D1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A60F0B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รหัสรายการตรวจวัด</w:t>
            </w:r>
          </w:p>
        </w:tc>
      </w:tr>
      <w:tr w:rsidR="00584573" w:rsidRPr="00BD63C9" w14:paraId="702F8D4C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6940D6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submission_id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8D2F4E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00AC6A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8746C2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56612C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7EC028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42A273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อ้างอิง kwp_form_submissions.id</w:t>
            </w:r>
          </w:p>
        </w:tc>
      </w:tr>
      <w:tr w:rsidR="00584573" w:rsidRPr="00BD63C9" w14:paraId="6CE257CF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B4C836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pollutant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15A351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CB3035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A9376D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6441C2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DFA026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B3A0BC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รายการสารมลพิษ เช่น NOx, SO2, CO, Opacity</w:t>
            </w:r>
          </w:p>
        </w:tc>
      </w:tr>
      <w:tr w:rsidR="00584573" w:rsidRPr="00BD63C9" w14:paraId="66CD13DE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24F98D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sample_date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2A70E2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DD6C1C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2D5312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7CAD28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AFB2B1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0B18F2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วันที่เก็บตัวอย่าง</w:t>
            </w:r>
          </w:p>
        </w:tc>
      </w:tr>
      <w:tr w:rsidR="00584573" w:rsidRPr="00BD63C9" w14:paraId="4BAAE62E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48029E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measured_value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3D45F3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DECIMAL(18,6)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5562BE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5DE419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A86F21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601DA5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021CC6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ค่าที่ตรวจวัดได้ในรูปแบบตัวเลข</w:t>
            </w:r>
          </w:p>
        </w:tc>
      </w:tr>
      <w:tr w:rsidR="00584573" w:rsidRPr="00BD63C9" w14:paraId="2371669D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64D41F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measured_value_text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CE9412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NVARCHAR(100)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B746E1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CAF95A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70C53A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EF2D60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508F37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ค่าที่ตรวจวัดแบบข้อความ กรณีมีสัญลักษณ์หรือรูปแบบพิเศษ</w:t>
            </w:r>
          </w:p>
        </w:tc>
      </w:tr>
      <w:tr w:rsidR="00584573" w:rsidRPr="00BD63C9" w14:paraId="27872856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07A5FF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unit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1C052C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NVARCHAR(64)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A34AA8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17E0DA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BDDA02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055904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D8D79D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หน่วยการตรวจวัด</w:t>
            </w:r>
          </w:p>
        </w:tc>
      </w:tr>
      <w:tr w:rsidR="00584573" w:rsidRPr="00BD63C9" w14:paraId="0A766946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72323D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laboratory_no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A21C1B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NVARCHAR(100)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C11A3E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BC9E2F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B15A00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7A84AF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E5192B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เลขที่ห้องปฏิบัติการ</w:t>
            </w:r>
          </w:p>
        </w:tc>
      </w:tr>
      <w:tr w:rsidR="00584573" w:rsidRPr="00BD63C9" w14:paraId="619162BF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BB1606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report_no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ECBE4D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NVARCHAR(100)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F1730B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7B5058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6A190C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F3B73A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6D2018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เลขที่รายงาน</w:t>
            </w:r>
          </w:p>
        </w:tc>
      </w:tr>
      <w:tr w:rsidR="00584573" w:rsidRPr="00BD63C9" w14:paraId="3EDEC065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18616E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method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029436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NVARCHAR(1000)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A0BBC0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F3A45A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98F902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399281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5A4D07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วิธีการตรวจวัดวิเคราะห์</w:t>
            </w:r>
          </w:p>
        </w:tc>
      </w:tr>
      <w:tr w:rsidR="00584573" w:rsidRPr="00BD63C9" w14:paraId="4D813C14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287C80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sort_order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E104B4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22544E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AD2304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C93217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378580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AD5F76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ลำดับแถวในรายงาน</w:t>
            </w:r>
          </w:p>
        </w:tc>
      </w:tr>
    </w:tbl>
    <w:p w14:paraId="71EAA94C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526DC73D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kwp03_wpms_issue_reports</w:t>
      </w:r>
    </w:p>
    <w:p w14:paraId="588147F3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รายละเอียดเหตุขัดข้องหรือหยุดส่งข้อมูล WPMS</w:t>
      </w:r>
    </w:p>
    <w:tbl>
      <w:tblPr>
        <w:tblStyle w:val="TableGrid"/>
        <w:tblW w:w="10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01435F2A" w14:textId="77777777"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2187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2136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F45D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7006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74B3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CF74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78CD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71FA7BF6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0A68B2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0360AA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4445F3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E055A0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E5ACBD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C4A5A5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B78525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รหัสรายละเอียด กวภ.03</w:t>
            </w:r>
          </w:p>
        </w:tc>
      </w:tr>
      <w:tr w:rsidR="00584573" w:rsidRPr="00BD63C9" w14:paraId="113663BC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1726F5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submission_id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E26813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638440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FK, UQ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796454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AEC064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BB919E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723531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อ้างอิง kwp_form_submissions.id</w:t>
            </w:r>
          </w:p>
        </w:tc>
      </w:tr>
      <w:tr w:rsidR="00584573" w:rsidRPr="00BD63C9" w14:paraId="5AC63956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E9CCB6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lastRenderedPageBreak/>
              <w:t>wastewater_source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0334F4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NVARCHAR(500)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B747CF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EEA7EA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509704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624788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030CA1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แหล่งกำเนิดน้ำเสีย</w:t>
            </w:r>
          </w:p>
        </w:tc>
      </w:tr>
      <w:tr w:rsidR="00584573" w:rsidRPr="00BD63C9" w14:paraId="1CB927E5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19275A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receiving_source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AB95B1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NVARCHAR(500)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3E87B1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8C7F33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9CA12C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83ED33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D3A32B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แหล่งรองรับน้ำทิ้ง</w:t>
            </w:r>
          </w:p>
        </w:tc>
      </w:tr>
      <w:tr w:rsidR="00584573" w:rsidRPr="00BD63C9" w14:paraId="43AC24F4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63C4E9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treatment_system_type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2A0AF6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NVARCHAR(500)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9750DF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AA625A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30079C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44C7A8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50609A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ประเภทระบบบำบัดน้ำเสีย</w:t>
            </w:r>
          </w:p>
        </w:tc>
      </w:tr>
      <w:tr w:rsidR="00584573" w:rsidRPr="00BD63C9" w14:paraId="03457F6C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E1278B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discharge_point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5ADB05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NVARCHAR(500)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351D0D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4C6AC6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4D046B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535411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70E865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จุดระบายน้ำทิ้ง</w:t>
            </w:r>
          </w:p>
        </w:tc>
      </w:tr>
      <w:tr w:rsidR="00584573" w:rsidRPr="00BD63C9" w14:paraId="13B9443A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C35F96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average_discharge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DAE7E0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DECIMAL(18,6)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A24A7B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B429F3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5E2363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246381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AE2A3F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ปริมาณน้ำทิ้งเฉลี่ย</w:t>
            </w:r>
          </w:p>
        </w:tc>
      </w:tr>
      <w:tr w:rsidR="00584573" w:rsidRPr="00BD63C9" w14:paraId="25687897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57B248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minimum_discharge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0356FD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DECIMAL(18,6)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D105D4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7D836C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CBA480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16A4FA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67E46A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ปริมาณน้ำทิ้งต่ำสุด</w:t>
            </w:r>
          </w:p>
        </w:tc>
      </w:tr>
      <w:tr w:rsidR="00584573" w:rsidRPr="00BD63C9" w14:paraId="24AE0B62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3E6F42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maximum_discharge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E303D1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DECIMAL(18,6)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BA4E13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F61D65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768F17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00459F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1FC3C9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ปริมาณน้ำทิ้งสูงสุด</w:t>
            </w:r>
          </w:p>
        </w:tc>
      </w:tr>
      <w:tr w:rsidR="00584573" w:rsidRPr="00BD63C9" w14:paraId="251CBDAC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3F778D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reason_detail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7E443A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NVARCHAR(2000)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B03115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FBD03A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1412D3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C6FE51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BB40B2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รายละเอียดสาเหตุ</w:t>
            </w:r>
          </w:p>
        </w:tc>
      </w:tr>
      <w:tr w:rsidR="00584573" w:rsidRPr="00BD63C9" w14:paraId="57757A84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AA5358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problem_date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F03E8F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40D32E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966CCB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7C7770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A2ECB8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043789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วันที่พบปัญหาหรือหยุดส่งข้อมูล</w:t>
            </w:r>
          </w:p>
        </w:tc>
      </w:tr>
      <w:tr w:rsidR="00584573" w:rsidRPr="00BD63C9" w14:paraId="53F196FB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0E9EEF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expected_done_date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9828CB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05C5D4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272899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F152CD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A6501E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007BD2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วันที่คาดว่าจะดำเนินการแล้วเสร็จ</w:t>
            </w:r>
          </w:p>
        </w:tc>
      </w:tr>
      <w:tr w:rsidR="00584573" w:rsidRPr="00BD63C9" w14:paraId="38F51221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639EC0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total_days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720C85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FB3B9B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CE81C6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F95CE5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118D6C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0F4C34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รวมระยะเวลาขัดข้อง</w:t>
            </w:r>
          </w:p>
        </w:tc>
      </w:tr>
      <w:tr w:rsidR="00584573" w:rsidRPr="00BD63C9" w14:paraId="0CDFCEAF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CC540F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corrective_action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659EBB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NVARCHAR(2000)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2B5B1B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F6F7D3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323889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53CBC9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61BA04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แนวทางการปรับปรุงแก้ไข</w:t>
            </w:r>
          </w:p>
        </w:tc>
      </w:tr>
    </w:tbl>
    <w:p w14:paraId="0108C6BA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48BC750F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kwp03_selected_options</w:t>
      </w:r>
    </w:p>
    <w:p w14:paraId="00E38FBB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ตารางเก็บตัวเลือกหลายค่า</w:t>
      </w:r>
    </w:p>
    <w:tbl>
      <w:tblPr>
        <w:tblStyle w:val="TableGrid"/>
        <w:tblW w:w="10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7EEC8E86" w14:textId="77777777"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D984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6CC9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4373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7974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3EF5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0AC7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4903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1A9BF1BD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424AC0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DE78FD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785C6A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223D50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3B15DB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6660BD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3E09AB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รหัสตัวเลือก</w:t>
            </w:r>
          </w:p>
        </w:tc>
      </w:tr>
      <w:tr w:rsidR="00584573" w:rsidRPr="00BD63C9" w14:paraId="1EE20D59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B95AD4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submission_id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825AA4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801464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3F1A9E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91088F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A6266F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C14A3F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อ้างอิง kwp_form_submissions.id</w:t>
            </w:r>
          </w:p>
        </w:tc>
      </w:tr>
      <w:tr w:rsidR="00584573" w:rsidRPr="00BD63C9" w14:paraId="762A7478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126DD0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option_group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AFA639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VARCHAR(32)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2CC1A2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B13689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2A115D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8CFCBE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6CDF48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กลุ่มตัวเลือก: INSTRUMENT, MEASUREMENT_TIME, ISSUE_REASON, FAILED_PARAMETER</w:t>
            </w:r>
          </w:p>
        </w:tc>
      </w:tr>
      <w:tr w:rsidR="00584573" w:rsidRPr="00BD63C9" w14:paraId="0741CD2B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5C31DD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option_value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95CEA3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C923EC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17E7F3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CE2C8D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34040A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2FDA22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ค่าตัวเลือกที่ผู้ใช้เลือก</w:t>
            </w:r>
          </w:p>
        </w:tc>
      </w:tr>
      <w:tr w:rsidR="00584573" w:rsidRPr="00BD63C9" w14:paraId="35501C66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268A3C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sort_order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3606CE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53F933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2FEC08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22BAA7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03696E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94709C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ลำดับการแสดงผล</w:t>
            </w:r>
          </w:p>
        </w:tc>
      </w:tr>
    </w:tbl>
    <w:p w14:paraId="5D5E3292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01C6E9C1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kwp05_calibration_reports</w:t>
      </w:r>
    </w:p>
    <w:p w14:paraId="47023501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ข้อมูลหัวรายงานผลการสอบเทียบหรือทวนสอบ CEMS</w:t>
      </w:r>
    </w:p>
    <w:tbl>
      <w:tblPr>
        <w:tblStyle w:val="TableGrid"/>
        <w:tblW w:w="10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703E08DB" w14:textId="77777777"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8416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2F02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4D8A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90EA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42A8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F912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0231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6171AC7A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6E6B6E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C04048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12D860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A7AB69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0BBC41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E5E0B7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8EA595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รหัสรายละเอียด กวภ.05</w:t>
            </w:r>
          </w:p>
        </w:tc>
      </w:tr>
      <w:tr w:rsidR="00584573" w:rsidRPr="00BD63C9" w14:paraId="3E4885A6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0F2B0A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submission_id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9705C9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69E2B0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FK, UQ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CE6BC7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AD9B94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DA70AD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C58307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อ้างอิง kwp_form_submissions.id</w:t>
            </w:r>
          </w:p>
        </w:tc>
      </w:tr>
      <w:tr w:rsidR="00584573" w:rsidRPr="00BD63C9" w14:paraId="37A85FF9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F3BF62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business_activity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A5F805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NVARCHAR(500)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CCACC8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B15A28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809BB9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86E447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945039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ประกอบกิจการ</w:t>
            </w:r>
          </w:p>
        </w:tc>
      </w:tr>
      <w:tr w:rsidR="00584573" w:rsidRPr="00BD63C9" w14:paraId="08B34718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176A74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sampler_name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FFD18A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BA6A24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2ACEDD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F2E103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5314BD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F37BF5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ผู้เก็บตัวอย่าง</w:t>
            </w:r>
          </w:p>
        </w:tc>
      </w:tr>
      <w:tr w:rsidR="00584573" w:rsidRPr="00BD63C9" w14:paraId="6E4E4171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0BB0DD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officer_registration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30E5B0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NVARCHAR(100)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8C5F8C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DE6963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21E4A6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F18F34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B3A154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ทะเบียนเจ้าหน้าที่</w:t>
            </w:r>
          </w:p>
        </w:tc>
      </w:tr>
      <w:tr w:rsidR="00584573" w:rsidRPr="00BD63C9" w14:paraId="64BDDD1D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B317C4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laboratory_name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47A26D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NVARCHAR(500)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D308E3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ACC05A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002C52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552DE1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71FA9B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หน่วยงานหรือชื่อห้องปฏิบัติการ</w:t>
            </w:r>
          </w:p>
        </w:tc>
      </w:tr>
      <w:tr w:rsidR="00584573" w:rsidRPr="00BD63C9" w14:paraId="415D5F5F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2D89E5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laboratory_registration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B40472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NVARCHAR(100)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BF6763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920F32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01D896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82CBA3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6EF9CC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ทะเบียนห้องปฏิบัติการ</w:t>
            </w:r>
          </w:p>
        </w:tc>
      </w:tr>
      <w:tr w:rsidR="00584573" w:rsidRPr="00BD63C9" w14:paraId="71CAB103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6208F6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cems_brand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A29949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835631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326DF6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554D31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23342C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3954D7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ยี่ห้อ CEMS</w:t>
            </w:r>
          </w:p>
        </w:tc>
      </w:tr>
      <w:tr w:rsidR="00584573" w:rsidRPr="00BD63C9" w14:paraId="4314BCDE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7F5C2E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cems_detail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A436A6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NVARCHAR(1000)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75560F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1748C2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F31EAD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90B342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DDD04F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รายละเอียด CEMS</w:t>
            </w:r>
          </w:p>
        </w:tc>
      </w:tr>
      <w:tr w:rsidR="00584573" w:rsidRPr="00BD63C9" w14:paraId="140CAFBD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D9E668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report_round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0CFB5F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NVARCHAR(100)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B8385D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FB15D4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254F33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0027CA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A76364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ครั้งที่รายงาน</w:t>
            </w:r>
          </w:p>
        </w:tc>
      </w:tr>
      <w:tr w:rsidR="00584573" w:rsidRPr="00BD63C9" w14:paraId="485F386F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5BEA1C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report_year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D50368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VARCHAR(4)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94831C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1AA989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8AD28B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5FF7CA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55DBE6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ปีที่รายงาน</w:t>
            </w:r>
          </w:p>
        </w:tc>
      </w:tr>
    </w:tbl>
    <w:p w14:paraId="0804D631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3C99BD70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lastRenderedPageBreak/>
        <w:t>kwp05_calibration_items</w:t>
      </w:r>
    </w:p>
    <w:p w14:paraId="71054EE5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รายการผลการสอบเทียบหรือทวนสอบ CEMS</w:t>
      </w:r>
    </w:p>
    <w:tbl>
      <w:tblPr>
        <w:tblStyle w:val="TableGrid"/>
        <w:tblW w:w="10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0F1DFE2F" w14:textId="77777777"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0A5E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D9220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B264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96E4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881D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B070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9682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1C8E3E6F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CAD17C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775B5B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9C9518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B49D66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AB2FAE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F4FF5F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99CB9B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รหัสรายการสอบเทียบ</w:t>
            </w:r>
          </w:p>
        </w:tc>
      </w:tr>
      <w:tr w:rsidR="00584573" w:rsidRPr="00BD63C9" w14:paraId="64D24CBE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7FDF9B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submission_id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561058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61E843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BC2AF8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6D3E85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A86255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752F6C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อ้างอิง kwp_form_submissions.id</w:t>
            </w:r>
          </w:p>
        </w:tc>
      </w:tr>
      <w:tr w:rsidR="00584573" w:rsidRPr="00BD63C9" w14:paraId="3B623FF8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2D6F90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parameter_name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C1D545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C3A828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BAE297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37AA64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34AEEF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CBDE0B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รายการพารามิเตอร์</w:t>
            </w:r>
          </w:p>
        </w:tc>
      </w:tr>
      <w:tr w:rsidR="00584573" w:rsidRPr="00BD63C9" w14:paraId="443A5E29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33CDA1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start_date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088A69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56C963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1CBE39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5E724B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F78934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FB66B2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วันที่เริ่มสอบเทียบหรือทวนสอบ</w:t>
            </w:r>
          </w:p>
        </w:tc>
      </w:tr>
      <w:tr w:rsidR="00584573" w:rsidRPr="00BD63C9" w14:paraId="6CEC160F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E3B296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end_date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EAF49F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5B4D5B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5773FD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AD9191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5A33B4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224E82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วันที่สิ้นสุดสอบเทียบหรือทวนสอบ</w:t>
            </w:r>
          </w:p>
        </w:tc>
      </w:tr>
      <w:tr w:rsidR="00584573" w:rsidRPr="00BD63C9" w14:paraId="1C396B68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817262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result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B1E6A0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VARCHAR(32)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8D63E3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E1CF21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77FFB6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3DB735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4E54FF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ผลการสอบเทียบ: PASS, FAIL</w:t>
            </w:r>
          </w:p>
        </w:tc>
      </w:tr>
      <w:tr w:rsidR="00584573" w:rsidRPr="00BD63C9" w14:paraId="480E5185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1DA42E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verifier_company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D468F9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NVARCHAR(500)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70023C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B691D1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A8D39F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6F4BCC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5FBCDA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บริษัทหรือหน่วยงานผู้สอบเทียบ</w:t>
            </w:r>
          </w:p>
        </w:tc>
      </w:tr>
      <w:tr w:rsidR="00584573" w:rsidRPr="00BD63C9" w14:paraId="5F4AF5FE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85A35D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cems_model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7CFF00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NVARCHAR(500)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F388A4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71E573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2045EA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CB0E53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9557A8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ยี่ห้อ/รุ่นของ CEMS</w:t>
            </w:r>
          </w:p>
        </w:tc>
      </w:tr>
      <w:tr w:rsidR="00584573" w:rsidRPr="00BD63C9" w14:paraId="49E48595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9CC06D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link_qr1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32F195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NVARCHAR(1000)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0EC9B3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00A663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9FF49E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1C3168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44443A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ลิงก์หรือ QR Code เอกสารชุดที่ 1</w:t>
            </w:r>
          </w:p>
        </w:tc>
      </w:tr>
      <w:tr w:rsidR="00584573" w:rsidRPr="00BD63C9" w14:paraId="29B8B685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EE5812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link_qr2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5981E0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NVARCHAR(1000)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7C4546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1E78C5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AFF24D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93634E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F97B2F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ลิงก์หรือ QR Code เอกสารชุดที่ 2</w:t>
            </w:r>
          </w:p>
        </w:tc>
      </w:tr>
      <w:tr w:rsidR="00584573" w:rsidRPr="00BD63C9" w14:paraId="4C7D743A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E3EE69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sort_order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E219D6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AA145A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7F8DB9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10D599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831F97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03C831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ลำดับแถวในรายงาน</w:t>
            </w:r>
          </w:p>
        </w:tc>
      </w:tr>
    </w:tbl>
    <w:p w14:paraId="03E0A65F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5C5B410F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kwp_form_attachments</w:t>
      </w:r>
    </w:p>
    <w:p w14:paraId="33DBBF48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ตารางไฟล์แนบกลางสำหรับทุกฟอร์ม</w:t>
      </w:r>
    </w:p>
    <w:tbl>
      <w:tblPr>
        <w:tblStyle w:val="TableGrid"/>
        <w:tblW w:w="10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2E4C90B4" w14:textId="77777777"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5F70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22F1D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5336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0DB6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D6C4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0080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0064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04C8E0B6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A581FD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1CB05E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4AF281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EA2EAA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B0FF34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DF423D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A0FA20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รหัสไฟล์แนบ</w:t>
            </w:r>
          </w:p>
        </w:tc>
      </w:tr>
      <w:tr w:rsidR="00584573" w:rsidRPr="00BD63C9" w14:paraId="6E6D9819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9614FA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submission_id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5389F1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83C19C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4B5109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14AB7B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A76C42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950738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อ้างอิง kwp_form_submissions.id</w:t>
            </w:r>
          </w:p>
        </w:tc>
      </w:tr>
      <w:tr w:rsidR="00584573" w:rsidRPr="00BD63C9" w14:paraId="682FBBFA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D70F9E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related_table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23018A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VARCHAR(64)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A2F147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B2FEF1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8F34BF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8B65F6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776EB5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ชื่อตารางรายการย่อยที่ไฟล์นี้เกี่ยวข้อง เช่น kwp_emission_measurement_items</w:t>
            </w:r>
          </w:p>
        </w:tc>
      </w:tr>
      <w:tr w:rsidR="00584573" w:rsidRPr="00BD63C9" w14:paraId="180DBA33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A4B4F5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related_id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62ECD0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C7CC0B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8F9FC4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9501AC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1209FE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BA3700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รหัสรายการย่อยที่ไฟล์นี้เกี่ยวข้อง</w:t>
            </w:r>
          </w:p>
        </w:tc>
      </w:tr>
      <w:tr w:rsidR="00584573" w:rsidRPr="00BD63C9" w14:paraId="29001B6C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1AD017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attachment_type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51DB18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VARCHAR(64)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F317C7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87FA51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3ED130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8FF21A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EBAA2B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ประเภทไฟล์ เช่น SAMPLING_PHOTO, LAB_REPORT, SUPPORTING_DOCUMENT</w:t>
            </w:r>
          </w:p>
        </w:tc>
      </w:tr>
      <w:tr w:rsidR="00584573" w:rsidRPr="00BD63C9" w14:paraId="75F9ABF4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428BDC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original_file_name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A052FF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NVARCHAR(500)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40E0B2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9CF54C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1F510B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18E367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7CB1BE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ชื่อไฟล์เดิมจากผู้ใช้งาน</w:t>
            </w:r>
          </w:p>
        </w:tc>
      </w:tr>
      <w:tr w:rsidR="00584573" w:rsidRPr="00BD63C9" w14:paraId="492CBA52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6469D5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stored_file_name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E0EC31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NVARCHAR(500)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75EEA7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F5608B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299F9F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817B1F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012B81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ชื่อไฟล์ที่ระบบจัดเก็บ</w:t>
            </w:r>
          </w:p>
        </w:tc>
      </w:tr>
      <w:tr w:rsidR="00584573" w:rsidRPr="00BD63C9" w14:paraId="2350782E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3F4BA9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mime_type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EA66A9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VARCHAR(128)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155521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13A3D3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24AC45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95C0C3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B4E3B9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ชนิดไฟล์ MIME type</w:t>
            </w:r>
          </w:p>
        </w:tc>
      </w:tr>
      <w:tr w:rsidR="00584573" w:rsidRPr="00BD63C9" w14:paraId="0839FDAA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11F474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file_size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7FDCB4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E6C38E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8CF2AF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EB1138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A4750A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CECEC8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ขนาดไฟล์เป็น byte</w:t>
            </w:r>
          </w:p>
        </w:tc>
      </w:tr>
      <w:tr w:rsidR="00584573" w:rsidRPr="00BD63C9" w14:paraId="70E25A7A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3C50C5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storage_path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9775E8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NVARCHAR(1000)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372B46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280300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ABE8CF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B331AE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29BDFB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path หรือ object key สำหรับเรียกไฟล์</w:t>
            </w:r>
          </w:p>
        </w:tc>
      </w:tr>
      <w:tr w:rsidR="00584573" w:rsidRPr="00BD63C9" w14:paraId="0BEB40BA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6B5E2D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uploaded_at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ACC614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DBD588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3F93A0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B3437B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D498BF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98C718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วันเวลาอัปโหลด</w:t>
            </w:r>
          </w:p>
        </w:tc>
      </w:tr>
      <w:tr w:rsidR="00584573" w:rsidRPr="00BD63C9" w14:paraId="4385BEF9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B1ED16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uploaded_by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85407E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ABF03B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CFDD65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115ED6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140674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EC5C0E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ผู้ใช้งานที่อัปโหลดไฟล์</w:t>
            </w:r>
          </w:p>
        </w:tc>
      </w:tr>
      <w:tr w:rsidR="00584573" w:rsidRPr="00BD63C9" w14:paraId="6B019D9B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CFC2F9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deleted_at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1BBC67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BB8DB9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DCD9B3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3C8083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BEEDB4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55FE5D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วันเวลาลบไฟล์แบบ soft delete</w:t>
            </w:r>
          </w:p>
        </w:tc>
      </w:tr>
    </w:tbl>
    <w:p w14:paraId="3808331A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2D9D4696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Courier New" w:hAnsi="TH SarabunPSK" w:cs="TH SarabunPSK" w:hint="cs"/>
          <w:b/>
          <w:sz w:val="21"/>
        </w:rPr>
        <w:t>kwp_form_status_history</w:t>
      </w:r>
    </w:p>
    <w:p w14:paraId="05A9AFAE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eastAsia="Arial" w:hAnsi="TH SarabunPSK" w:cs="TH SarabunPSK" w:hint="cs"/>
          <w:sz w:val="19"/>
        </w:rPr>
        <w:t>คำอธิบาย: ประวัติการเปลี่ยนสถานะของแบบฟอร์ม</w:t>
      </w:r>
    </w:p>
    <w:tbl>
      <w:tblPr>
        <w:tblStyle w:val="TableGrid"/>
        <w:tblW w:w="10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1C394759" w14:textId="77777777"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548C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4E3D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56CC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AAE3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A417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F683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EA5B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6B38C98A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C72F0F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0923A4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4D3C86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BBB2FB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72270B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F4A481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FBD462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รหัสประวัติสถานะ</w:t>
            </w:r>
          </w:p>
        </w:tc>
      </w:tr>
      <w:tr w:rsidR="00584573" w:rsidRPr="00BD63C9" w14:paraId="52945FC9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C9893A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submission_id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464D29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AF0E1B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610466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968DEB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734E67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37AA18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อ้างอิง kwp_form_submissions.id</w:t>
            </w:r>
          </w:p>
        </w:tc>
      </w:tr>
      <w:tr w:rsidR="00584573" w:rsidRPr="00BD63C9" w14:paraId="6C47AA15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12B796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lastRenderedPageBreak/>
              <w:t>status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BDC9CD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VARCHAR(32)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97A923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E48303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26E2E3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7EF6FB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79D656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สถานะที่เปลี่ยนเป็น</w:t>
            </w:r>
          </w:p>
        </w:tc>
      </w:tr>
      <w:tr w:rsidR="00584573" w:rsidRPr="00BD63C9" w14:paraId="3344C956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454D21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note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50D0DA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NVARCHAR(1000)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0D0BFB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356B9D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1249DC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4C60DB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D08522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หมายเหตุประกอบการเปลี่ยนสถานะ</w:t>
            </w:r>
          </w:p>
        </w:tc>
      </w:tr>
      <w:tr w:rsidR="00584573" w:rsidRPr="00BD63C9" w14:paraId="3C9B7DD7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0ECA4E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changed_by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180439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0AE88F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2C96F0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4B45C3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641B41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1A7C77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ผู้เปลี่ยนสถานะ</w:t>
            </w:r>
          </w:p>
        </w:tc>
      </w:tr>
      <w:tr w:rsidR="00584573" w:rsidRPr="00BD63C9" w14:paraId="6D4EA709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4376CA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changed_at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D4F604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92DBDC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AD5DB9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9565CD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13573D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AAA962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วันเวลาเปลี่ยนสถานะ</w:t>
            </w:r>
          </w:p>
        </w:tc>
      </w:tr>
    </w:tbl>
    <w:p w14:paraId="7D6AFACD" w14:textId="77777777" w:rsidR="00584573" w:rsidRPr="00BD63C9" w:rsidRDefault="00584573">
      <w:pPr>
        <w:spacing w:after="80"/>
        <w:rPr>
          <w:rFonts w:ascii="TH SarabunPSK" w:hAnsi="TH SarabunPSK" w:cs="TH SarabunPSK"/>
        </w:rPr>
      </w:pPr>
    </w:p>
    <w:p w14:paraId="0C249851" w14:textId="77777777" w:rsidR="00584573" w:rsidRPr="00BD63C9" w:rsidRDefault="00000000">
      <w:pPr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</w:rPr>
        <w:br w:type="page"/>
      </w:r>
    </w:p>
    <w:p w14:paraId="72F4090E" w14:textId="77777777" w:rsidR="00584573" w:rsidRPr="00BD63C9" w:rsidRDefault="00000000">
      <w:pPr>
        <w:pStyle w:val="Heading2"/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</w:rPr>
        <w:lastRenderedPageBreak/>
        <w:t>9. กฎหมายที่เกี่ยวข้อง</w:t>
      </w:r>
    </w:p>
    <w:p w14:paraId="170C4FAE" w14:textId="77777777" w:rsidR="00584573" w:rsidRPr="00BD63C9" w:rsidRDefault="00000000">
      <w:pPr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</w:rPr>
        <w:t>ระบบจัดการกฎหมายที่เกี่ยวข้อง รองรับเจ้าหน้าที่เพิ่ม/แก้ไข อัปโหลดไฟล์</w:t>
      </w:r>
      <w:r w:rsidR="00BD63C9">
        <w:rPr>
          <w:rFonts w:ascii="TH SarabunPSK" w:hAnsi="TH SarabunPSK" w:cs="TH SarabunPSK" w:hint="cs"/>
          <w:cs/>
          <w:lang w:bidi="th-TH"/>
        </w:rPr>
        <w:t xml:space="preserve"> </w:t>
      </w:r>
      <w:r w:rsidRPr="00BD63C9">
        <w:rPr>
          <w:rFonts w:ascii="TH SarabunPSK" w:hAnsi="TH SarabunPSK" w:cs="TH SarabunPSK" w:hint="cs"/>
        </w:rPr>
        <w:t>และให้ผู้ประกอบการหรือประชาชนดาวน์โหลดไฟล์ที่เผยแพร่ได้</w:t>
      </w:r>
    </w:p>
    <w:p w14:paraId="4E5987C6" w14:textId="77777777" w:rsidR="00584573" w:rsidRPr="00BD63C9" w:rsidRDefault="00000000">
      <w:pPr>
        <w:pStyle w:val="Heading3"/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</w:rPr>
        <w:t>ER Diagram</w:t>
      </w:r>
    </w:p>
    <w:p w14:paraId="5BBA8E4B" w14:textId="77777777" w:rsidR="00584573" w:rsidRPr="00BD63C9" w:rsidRDefault="00000000">
      <w:pPr>
        <w:jc w:val="center"/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  <w:noProof/>
        </w:rPr>
        <w:drawing>
          <wp:inline distT="0" distB="0" distL="0" distR="0" wp14:anchorId="7825E150" wp14:editId="6041AB21">
            <wp:extent cx="6126480" cy="37439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lated-laws-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1CB82" w14:textId="77777777" w:rsidR="00584573" w:rsidRPr="00BD63C9" w:rsidRDefault="00000000">
      <w:pPr>
        <w:pStyle w:val="Heading3"/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</w:rPr>
        <w:t>Relationship Summary</w:t>
      </w:r>
    </w:p>
    <w:tbl>
      <w:tblPr>
        <w:tblStyle w:val="TableGrid"/>
        <w:tblW w:w="102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2700"/>
        <w:gridCol w:w="1100"/>
        <w:gridCol w:w="4110"/>
      </w:tblGrid>
      <w:tr w:rsidR="00584573" w:rsidRPr="00BD63C9" w14:paraId="0B577664" w14:textId="77777777">
        <w:trPr>
          <w:tblHeader/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9022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Parent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74A0C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Child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47FF5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ความสัมพันธ์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C077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คำอธิบาย</w:t>
            </w:r>
          </w:p>
        </w:tc>
      </w:tr>
      <w:tr w:rsidR="00584573" w:rsidRPr="00BD63C9" w14:paraId="1F8E535B" w14:textId="77777777">
        <w:trPr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5658E1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law_categories.id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40968F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laws.category_id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80DA12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DED316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หมวดหมู่หนึ่งมีเอกสารกฎหมายได้หลายรายการ</w:t>
            </w:r>
          </w:p>
        </w:tc>
      </w:tr>
      <w:tr w:rsidR="00584573" w:rsidRPr="00BD63C9" w14:paraId="6CB01429" w14:textId="77777777">
        <w:trPr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220905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laws.id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64E41F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law_files.law_id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346150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2A05A2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กฎหมายหนึ่งรายการมีไฟล์ได้หลาย version</w:t>
            </w:r>
          </w:p>
        </w:tc>
      </w:tr>
      <w:tr w:rsidR="00584573" w:rsidRPr="00BD63C9" w14:paraId="2AF5C41A" w14:textId="77777777">
        <w:trPr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A02625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laws.id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884017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law_download_logs.law_id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B392C3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B6208B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เก็บทุกครั้งที่มีการดาวน์โหลด</w:t>
            </w:r>
          </w:p>
        </w:tc>
      </w:tr>
      <w:tr w:rsidR="00584573" w:rsidRPr="00BD63C9" w14:paraId="549C80E5" w14:textId="77777777">
        <w:trPr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170EEF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law_files.id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48B50B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law_download_logs.law_file_id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FA3788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D53D84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ระบุว่า download ไฟล์ version ใด</w:t>
            </w:r>
          </w:p>
        </w:tc>
      </w:tr>
      <w:tr w:rsidR="00584573" w:rsidRPr="00BD63C9" w14:paraId="6ECF23BE" w14:textId="77777777">
        <w:trPr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309A30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laws.id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3BF916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law_audit_logs.law_id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73A7BD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9AE4D1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เก็บประวัติการแก้ไขข้อมูลและสถานะ</w:t>
            </w:r>
          </w:p>
        </w:tc>
      </w:tr>
      <w:tr w:rsidR="00584573" w:rsidRPr="00BD63C9" w14:paraId="252970EB" w14:textId="77777777">
        <w:trPr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B9B346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users.id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C36EB9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laws.created_by, laws.updated_by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1F8462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 optional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CA871F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เจ้าหน้าที่ผู้สร้างและแก้ไขล่าสุด</w:t>
            </w:r>
          </w:p>
        </w:tc>
      </w:tr>
      <w:tr w:rsidR="00584573" w:rsidRPr="00BD63C9" w14:paraId="65F9D149" w14:textId="77777777">
        <w:trPr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1DDACD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users.id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03C297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law_files.uploaded_by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F0F9C0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4E0FA9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เจ้าหน้าที่ผู้อัปโหลดไฟล์</w:t>
            </w:r>
          </w:p>
        </w:tc>
      </w:tr>
      <w:tr w:rsidR="00584573" w:rsidRPr="00BD63C9" w14:paraId="1F7E1AC2" w14:textId="77777777">
        <w:trPr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BDECF5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users.id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DC4ECB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law_audit_logs.actor_user_id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6B9CD1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0FEF15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ผู้กระทำ action ใน audit log</w:t>
            </w:r>
          </w:p>
        </w:tc>
      </w:tr>
      <w:tr w:rsidR="00584573" w:rsidRPr="00BD63C9" w14:paraId="5684D4E2" w14:textId="77777777">
        <w:trPr>
          <w:jc w:val="center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3D5512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users.id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99631D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law_download_logs.user_id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2039AB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1:N optional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F53377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ผู้ดาวน์โหลดที่ login แล้ว ถ้าเป็นประชาชนทั่วไปอาจเป็น NULL</w:t>
            </w:r>
          </w:p>
        </w:tc>
      </w:tr>
    </w:tbl>
    <w:p w14:paraId="40E7C276" w14:textId="77777777" w:rsidR="00584573" w:rsidRPr="00BD63C9" w:rsidRDefault="00000000">
      <w:pPr>
        <w:pStyle w:val="Heading3"/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</w:rPr>
        <w:t>Data Dictionary</w:t>
      </w:r>
    </w:p>
    <w:p w14:paraId="161BF2F9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  <w:b/>
          <w:sz w:val="21"/>
        </w:rPr>
        <w:t>law_categories</w:t>
      </w:r>
    </w:p>
    <w:p w14:paraId="49450695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  <w:sz w:val="19"/>
        </w:rPr>
        <w:t>คำอธิบาย: หมวดหมู่กฎหมายสำหรับจัดกลุ่มและกรองรายการ</w:t>
      </w:r>
    </w:p>
    <w:tbl>
      <w:tblPr>
        <w:tblStyle w:val="TableGrid"/>
        <w:tblW w:w="102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23A06338" w14:textId="77777777">
        <w:trPr>
          <w:tblHeader/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A70F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BE68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8ABF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A803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5BB7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6676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9AEB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7215D79C" w14:textId="77777777">
        <w:trPr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B0B32C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7A821E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828C54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F24F70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825B74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9F4589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DF744C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รหัสหมวดหมู่กฎหมาย</w:t>
            </w:r>
          </w:p>
        </w:tc>
      </w:tr>
      <w:tr w:rsidR="00584573" w:rsidRPr="00BD63C9" w14:paraId="33E0662A" w14:textId="77777777">
        <w:trPr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AFD75A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name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8977CC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NVARCHAR(150)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69ADAD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DC9A62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BF7BCF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A18722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6DFD44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ชื่อหมวดหมู่ เช่น ประกาศกระทรวง ประกาศกรม พระราชบัญญัติ กฎกระทรวง แนวปฏิบัติ</w:t>
            </w:r>
          </w:p>
        </w:tc>
      </w:tr>
      <w:tr w:rsidR="00584573" w:rsidRPr="00BD63C9" w14:paraId="1517CEB0" w14:textId="77777777">
        <w:trPr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2BC2B1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slug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7CD859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VARCHAR(100)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28ADE3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UQ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47B3D6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6EF10A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C5DA82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009052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key สำหรับอ้างอิงในระบบ เช่น ministerial-announcement</w:t>
            </w:r>
          </w:p>
        </w:tc>
      </w:tr>
      <w:tr w:rsidR="00584573" w:rsidRPr="00BD63C9" w14:paraId="7092787D" w14:textId="77777777">
        <w:trPr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D60F2C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lastRenderedPageBreak/>
              <w:t>description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B4EA90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NVARCHAR(500)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3B6C76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60DC40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925AD5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5788F7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D23C6E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รายละเอียดเพิ่มเติมของหมวดหมู่</w:t>
            </w:r>
          </w:p>
        </w:tc>
      </w:tr>
      <w:tr w:rsidR="00584573" w:rsidRPr="00BD63C9" w14:paraId="6922DCE3" w14:textId="77777777">
        <w:trPr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E2534D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display_order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46814D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7F51B1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11CC25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757F83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4DA3EC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3A8431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ลำดับการแสดงผล</w:t>
            </w:r>
          </w:p>
        </w:tc>
      </w:tr>
      <w:tr w:rsidR="00584573" w:rsidRPr="00BD63C9" w14:paraId="20B90A2E" w14:textId="77777777">
        <w:trPr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980E34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is_active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09B18F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918B7C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44F528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21D6A2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1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D7DDF4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0EAF4A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เปิด/ปิดหมวดหมู่</w:t>
            </w:r>
          </w:p>
        </w:tc>
      </w:tr>
      <w:tr w:rsidR="00584573" w:rsidRPr="00BD63C9" w14:paraId="10DD747E" w14:textId="77777777">
        <w:trPr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5C85A2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created_at, updated_at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2387DE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C424BF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66884F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2C2C45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4F2FCB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8D5104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วันที่สร้างและวันที่แก้ไขล่าสุด</w:t>
            </w:r>
          </w:p>
        </w:tc>
      </w:tr>
    </w:tbl>
    <w:p w14:paraId="1ACAC850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  <w:b/>
          <w:sz w:val="21"/>
        </w:rPr>
        <w:t>laws</w:t>
      </w:r>
    </w:p>
    <w:p w14:paraId="707363ED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  <w:sz w:val="19"/>
        </w:rPr>
        <w:t>คำอธิบาย: Main Table ข้อมูลหลักของกฎหมายที่ใช้แสดงหน้า public และจัดการในหน้าเจ้าหน้าที่</w:t>
      </w:r>
    </w:p>
    <w:tbl>
      <w:tblPr>
        <w:tblStyle w:val="TableGrid"/>
        <w:tblW w:w="102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6E6C547B" w14:textId="77777777">
        <w:trPr>
          <w:tblHeader/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D642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7D29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7651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EFD7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DFE8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0AE53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7B30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489AE8DF" w14:textId="77777777">
        <w:trPr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CF1E85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76A725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9B2858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0B9257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9DE4FF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0AFAB5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E4D5AA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รหัสเอกสารกฎหมาย</w:t>
            </w:r>
          </w:p>
        </w:tc>
      </w:tr>
      <w:tr w:rsidR="00584573" w:rsidRPr="00BD63C9" w14:paraId="5B8794CE" w14:textId="77777777">
        <w:trPr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9E47BB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category_id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D6A167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9ED5D2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21B6D4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13CC51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360E97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7E8DD8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อ้างอิง law_categories.id</w:t>
            </w:r>
          </w:p>
        </w:tc>
      </w:tr>
      <w:tr w:rsidR="00584573" w:rsidRPr="00BD63C9" w14:paraId="78F384D4" w14:textId="77777777">
        <w:trPr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B6479F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document_no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8A84F2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VARCHAR(50)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BF245A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UQ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8668BA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10969A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127048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0E5BF9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เลขเอกสาร เช่น LAW-001</w:t>
            </w:r>
          </w:p>
        </w:tc>
      </w:tr>
      <w:tr w:rsidR="00584573" w:rsidRPr="00BD63C9" w14:paraId="359FE077" w14:textId="77777777">
        <w:trPr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13BA0B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title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791754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NVARCHAR(500)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24E0F9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7B9276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528F3C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F1C2E6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72E487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ชื่อกฎหมาย/ประกาศที่แสดงในหน้ารายการ</w:t>
            </w:r>
          </w:p>
        </w:tc>
      </w:tr>
      <w:tr w:rsidR="00584573" w:rsidRPr="00BD63C9" w14:paraId="34FCAEA8" w14:textId="77777777">
        <w:trPr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173152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description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6FECCB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NVARCHAR(MAX)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8012D2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02DF76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E77FF4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C894C1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A38ED8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รายละเอียดเพิ่มเติมหรือคำอธิบายเอกสาร</w:t>
            </w:r>
          </w:p>
        </w:tc>
      </w:tr>
      <w:tr w:rsidR="00584573" w:rsidRPr="00BD63C9" w14:paraId="19611AD9" w14:textId="77777777">
        <w:trPr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CC5245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announced_date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21112F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411B8B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6E831A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4C5A01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C9B9D0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8E4B78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วันที่ประกาศ</w:t>
            </w:r>
          </w:p>
        </w:tc>
      </w:tr>
      <w:tr w:rsidR="00584573" w:rsidRPr="00BD63C9" w14:paraId="728FB137" w14:textId="77777777">
        <w:trPr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D4FACC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effective_date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4A4461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D223E4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5BC9DD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FFFE55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70F440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FB29F2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วันที่มีผลบังคับใช้ ถ้ามี</w:t>
            </w:r>
          </w:p>
        </w:tc>
      </w:tr>
      <w:tr w:rsidR="00584573" w:rsidRPr="00BD63C9" w14:paraId="182F3D1D" w14:textId="77777777">
        <w:trPr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D8E915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issuing_agency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16A113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D2352A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F27C60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3E5258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8DD993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84B9F6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หน่วยงานผู้ออกเอกสาร เช่น กรมโรงงานอุตสาหกรรม</w:t>
            </w:r>
          </w:p>
        </w:tc>
      </w:tr>
      <w:tr w:rsidR="00584573" w:rsidRPr="00BD63C9" w14:paraId="23846E1E" w14:textId="77777777">
        <w:trPr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7483D5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status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965976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VARCHAR(30)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96E4D1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790632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9392D1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draft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1843F6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CK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980F6A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สถานะเอกสาร: draft, published, archived</w:t>
            </w:r>
          </w:p>
        </w:tc>
      </w:tr>
      <w:tr w:rsidR="00584573" w:rsidRPr="00BD63C9" w14:paraId="17EA08FD" w14:textId="77777777">
        <w:trPr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A8146D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is_public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C88A7E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19E79B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7B1880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0BB4C4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C6934C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B1B787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กำหนดว่าให้ประชาชน/ผู้ประกอบการเห็นและดาวน์โหลดได้หรือไม่</w:t>
            </w:r>
          </w:p>
        </w:tc>
      </w:tr>
      <w:tr w:rsidR="00584573" w:rsidRPr="00BD63C9" w14:paraId="452C7073" w14:textId="77777777">
        <w:trPr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867809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published_at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5BD00E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ED8E59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1ED218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12D31E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DE06BA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58E750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วันที่เผยแพร่จริงในระบบ</w:t>
            </w:r>
          </w:p>
        </w:tc>
      </w:tr>
      <w:tr w:rsidR="00584573" w:rsidRPr="00BD63C9" w14:paraId="392D16AC" w14:textId="77777777">
        <w:trPr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4E2BCA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created_by, updated_by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96B1F9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DA7B90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672EF5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255426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BE1938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7E4A22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เจ้าหน้าที่ผู้สร้างและแก้ไขล่าสุด</w:t>
            </w:r>
          </w:p>
        </w:tc>
      </w:tr>
      <w:tr w:rsidR="00584573" w:rsidRPr="00BD63C9" w14:paraId="343DCA49" w14:textId="77777777">
        <w:trPr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1CB84E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created_at, updated_at, deleted_at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7B733A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A45EA1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732F67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Mixed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926C36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F21E29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1FD79F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timestamps และ soft delete</w:t>
            </w:r>
          </w:p>
        </w:tc>
      </w:tr>
    </w:tbl>
    <w:p w14:paraId="41861129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  <w:b/>
          <w:sz w:val="21"/>
        </w:rPr>
        <w:t>law_files</w:t>
      </w:r>
    </w:p>
    <w:p w14:paraId="4F4D260A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  <w:sz w:val="19"/>
        </w:rPr>
        <w:t>คำอธิบาย: Versioned File เก็บไฟล์แนบหลาย version เพื่อรองรับการแก้ไขไฟล์โดยไม่ overwrite ไฟล์เดิม</w:t>
      </w:r>
    </w:p>
    <w:tbl>
      <w:tblPr>
        <w:tblStyle w:val="TableGrid"/>
        <w:tblW w:w="102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27448CE5" w14:textId="77777777">
        <w:trPr>
          <w:tblHeader/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926C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123FC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626D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DB72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7A52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801D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C71B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19DA02FC" w14:textId="77777777">
        <w:trPr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BDE053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F7B92A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2B70CC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37219E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B58136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CEC11A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76E345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รหัสไฟล์</w:t>
            </w:r>
          </w:p>
        </w:tc>
      </w:tr>
      <w:tr w:rsidR="00584573" w:rsidRPr="00BD63C9" w14:paraId="6615A115" w14:textId="77777777">
        <w:trPr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BB1452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law_id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AB7C21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69CBD2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612274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1790CD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BEF0D6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CE19B7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อ้างอิง laws.id</w:t>
            </w:r>
          </w:p>
        </w:tc>
      </w:tr>
      <w:tr w:rsidR="00584573" w:rsidRPr="00BD63C9" w14:paraId="182AC2A4" w14:textId="77777777">
        <w:trPr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6D18AB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version_no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FC300B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6FE765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B0DF07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0CF0CC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229F85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F284D5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ลำดับ version ของไฟล์ เช่น 1, 2, 3</w:t>
            </w:r>
          </w:p>
        </w:tc>
      </w:tr>
      <w:tr w:rsidR="00584573" w:rsidRPr="00BD63C9" w14:paraId="28768A7D" w14:textId="77777777">
        <w:trPr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B79D97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original_filename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C991D9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NVARCHAR(255)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9114F3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81912F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4F9CF6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E972A7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844F4F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ชื่อไฟล์ที่ผู้ใช้อัปโหลด</w:t>
            </w:r>
          </w:p>
        </w:tc>
      </w:tr>
      <w:tr w:rsidR="00584573" w:rsidRPr="00BD63C9" w14:paraId="6AD6432F" w14:textId="77777777">
        <w:trPr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6ABA05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stored_filename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1324B7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VARCHAR(255)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1871B9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739F1C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4FE3B0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82BA1E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CEE3E3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ชื่อไฟล์ที่ระบบเก็บจริง ควรเป็นชื่อที่กันชนกัน เช่น uuid</w:t>
            </w:r>
          </w:p>
        </w:tc>
      </w:tr>
      <w:tr w:rsidR="00584573" w:rsidRPr="00BD63C9" w14:paraId="2B841175" w14:textId="77777777">
        <w:trPr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8DC558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file_path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7CA658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VARCHAR(500)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AA5B01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160C66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8A8672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F897E0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8B3F9D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path หรือ object storage key สำหรับดึงไฟล์</w:t>
            </w:r>
          </w:p>
        </w:tc>
      </w:tr>
      <w:tr w:rsidR="00584573" w:rsidRPr="00BD63C9" w14:paraId="56B86670" w14:textId="77777777">
        <w:trPr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49E8E7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mime_type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1CB763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VARCHAR(100)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5821A4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B3705E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8E9A51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67026A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78865D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ชนิดไฟล์ เช่น application/pdf</w:t>
            </w:r>
          </w:p>
        </w:tc>
      </w:tr>
      <w:tr w:rsidR="00584573" w:rsidRPr="00BD63C9" w14:paraId="086F7C64" w14:textId="77777777">
        <w:trPr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B3EB56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file_size_bytes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FC1D44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9FAB4D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1F8634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105D6C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80DD31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56896D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ขนาดไฟล์เป็น byte</w:t>
            </w:r>
          </w:p>
        </w:tc>
      </w:tr>
      <w:tr w:rsidR="00584573" w:rsidRPr="00BD63C9" w14:paraId="60143262" w14:textId="77777777">
        <w:trPr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803CA5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checksum_sha256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476466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CHAR(64)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878566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B979DF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293B97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83ECE9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C875D5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ค่า hash สำหรับตรวจไฟล์ซ้ำหรือไฟล์เสีย</w:t>
            </w:r>
          </w:p>
        </w:tc>
      </w:tr>
      <w:tr w:rsidR="00584573" w:rsidRPr="00BD63C9" w14:paraId="79F0499B" w14:textId="77777777">
        <w:trPr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1DDD5C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is_current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65E4C7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AA94F8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C5C98A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75A0C3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494C03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99E535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ระบุว่าเป็นไฟล์ version ล่าสุดที่ใช้ดาวน์โหลดหรือไม่</w:t>
            </w:r>
          </w:p>
        </w:tc>
      </w:tr>
      <w:tr w:rsidR="00584573" w:rsidRPr="00BD63C9" w14:paraId="4B73DDB7" w14:textId="77777777">
        <w:trPr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244BC1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change_note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1EF9C4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NVARCHAR(1000)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04B7AA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AAC51B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FC7FAD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5F046F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DDEE7EA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หมายเหตุการเปลี่ยนไฟล์</w:t>
            </w:r>
          </w:p>
        </w:tc>
      </w:tr>
      <w:tr w:rsidR="00584573" w:rsidRPr="00BD63C9" w14:paraId="3BDE9AAB" w14:textId="77777777">
        <w:trPr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70D89E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uploaded_by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D7117C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6A9D62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C88899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D13BC1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9230AA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05C9C2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เจ้าหน้าที่ผู้อัปโหลด</w:t>
            </w:r>
          </w:p>
        </w:tc>
      </w:tr>
      <w:tr w:rsidR="00584573" w:rsidRPr="00BD63C9" w14:paraId="4E368975" w14:textId="77777777">
        <w:trPr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5E0758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uploaded_at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F0A7D7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07CE108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1D1A16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22AFBA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604791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4A7A37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วันที่อัปโหลด</w:t>
            </w:r>
          </w:p>
        </w:tc>
      </w:tr>
    </w:tbl>
    <w:p w14:paraId="1D44320F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  <w:b/>
          <w:sz w:val="21"/>
        </w:rPr>
        <w:t>law_download_logs</w:t>
      </w:r>
    </w:p>
    <w:p w14:paraId="5C413A25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  <w:sz w:val="19"/>
        </w:rPr>
        <w:lastRenderedPageBreak/>
        <w:t>คำอธิบาย: Append-only Table เก็บประวัติการดาวน์โหลดเพื่อทำสถิติและตรวจสอบย้อนหลัง</w:t>
      </w:r>
    </w:p>
    <w:tbl>
      <w:tblPr>
        <w:tblStyle w:val="TableGrid"/>
        <w:tblW w:w="102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459D52E8" w14:textId="77777777">
        <w:trPr>
          <w:tblHeader/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608F5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78D5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5234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8611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1B60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0077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C89C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4EC1971A" w14:textId="77777777">
        <w:trPr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F82650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86B643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AF13AB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365A3E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D4D4AE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93E668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9F09CF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 download log</w:t>
            </w:r>
          </w:p>
        </w:tc>
      </w:tr>
      <w:tr w:rsidR="00584573" w:rsidRPr="00BD63C9" w14:paraId="6E55F273" w14:textId="77777777">
        <w:trPr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3CE9A3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law_id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7FED45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6242B5F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4A0D6B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95935D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E7273E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7D4809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กฎหมายที่ถูกดาวน์โหลด</w:t>
            </w:r>
          </w:p>
        </w:tc>
      </w:tr>
      <w:tr w:rsidR="00584573" w:rsidRPr="00BD63C9" w14:paraId="64012383" w14:textId="77777777">
        <w:trPr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2431E8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law_file_id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3F84CA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7A1BAD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289ED4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0616DF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4C4E2D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03F35D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ไฟล์ version ที่ถูกดาวน์โหลด</w:t>
            </w:r>
          </w:p>
        </w:tc>
      </w:tr>
      <w:tr w:rsidR="00584573" w:rsidRPr="00BD63C9" w14:paraId="4590527C" w14:textId="77777777">
        <w:trPr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ABC517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downloader_type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58D821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VARCHAR(30)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0C499F9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153DBB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920074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CC3A02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CK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7E4F4C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ประเภทผู้ดาวน์โหลด: public, operator, officer</w:t>
            </w:r>
          </w:p>
        </w:tc>
      </w:tr>
      <w:tr w:rsidR="00584573" w:rsidRPr="00BD63C9" w14:paraId="35D1F0B9" w14:textId="77777777">
        <w:trPr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CB93C1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user_id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943C89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872976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F2728C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C5341E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113902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68D4D0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รหัสผู้ใช้ ถ้ามีการ login</w:t>
            </w:r>
          </w:p>
        </w:tc>
      </w:tr>
      <w:tr w:rsidR="00584573" w:rsidRPr="00BD63C9" w14:paraId="35C16F68" w14:textId="77777777">
        <w:trPr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20CAC7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ip_address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B423BF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VARCHAR(45)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7030C35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AF81DC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B9C256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054AC4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B61E600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IPv4/IPv6 ของผู้ดาวน์โหลด</w:t>
            </w:r>
          </w:p>
        </w:tc>
      </w:tr>
      <w:tr w:rsidR="00584573" w:rsidRPr="00BD63C9" w14:paraId="0B2E6C29" w14:textId="77777777">
        <w:trPr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8DBC7B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user_agent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28996A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NVARCHAR(500)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364DF4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FD68E7E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525778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967445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9B5B6B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browser หรือ client ที่ใช้ดาวน์โหลด</w:t>
            </w:r>
          </w:p>
        </w:tc>
      </w:tr>
      <w:tr w:rsidR="00584573" w:rsidRPr="00BD63C9" w14:paraId="01B5C3AF" w14:textId="77777777">
        <w:trPr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EF81BC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downloaded_at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F4EE56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0C2A1A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5BFDD8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CA272D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F1D54A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344CE94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วันที่ดาวน์โหลด</w:t>
            </w:r>
          </w:p>
        </w:tc>
      </w:tr>
    </w:tbl>
    <w:p w14:paraId="3520C1BB" w14:textId="77777777" w:rsidR="00584573" w:rsidRPr="00BD63C9" w:rsidRDefault="00000000">
      <w:pPr>
        <w:spacing w:before="80" w:after="40" w:line="269" w:lineRule="auto"/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  <w:b/>
          <w:sz w:val="21"/>
        </w:rPr>
        <w:t>law_audit_logs</w:t>
      </w:r>
    </w:p>
    <w:p w14:paraId="44B4F367" w14:textId="77777777" w:rsidR="00584573" w:rsidRPr="00BD63C9" w:rsidRDefault="00000000">
      <w:pPr>
        <w:spacing w:after="60" w:line="269" w:lineRule="auto"/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  <w:sz w:val="19"/>
        </w:rPr>
        <w:t>คำอธิบาย: Append-only Table เก็บประวัติการกระทำของเจ้าหน้าที่ต่อข้อมูลกฎหมาย</w:t>
      </w:r>
    </w:p>
    <w:tbl>
      <w:tblPr>
        <w:tblStyle w:val="TableGrid"/>
        <w:tblW w:w="102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584573" w:rsidRPr="00BD63C9" w14:paraId="4DA6B0CD" w14:textId="77777777">
        <w:trPr>
          <w:tblHeader/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A8BC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008D6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DB94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8D0C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F085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EB59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A05A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584573" w:rsidRPr="00BD63C9" w14:paraId="2B3DBFD3" w14:textId="77777777">
        <w:trPr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ED994F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C34C88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 IDENTITY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FFDEC7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B6549A6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7C75CE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6436CC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3B0A88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 audit log</w:t>
            </w:r>
          </w:p>
        </w:tc>
      </w:tr>
      <w:tr w:rsidR="00584573" w:rsidRPr="00BD63C9" w14:paraId="08783CC0" w14:textId="77777777">
        <w:trPr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AF4BC6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law_id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9EC581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AFD404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096D0C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4D47A53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6658AAF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0863A53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กฎหมายที่ถูกดำเนินการ</w:t>
            </w:r>
          </w:p>
        </w:tc>
      </w:tr>
      <w:tr w:rsidR="00584573" w:rsidRPr="00BD63C9" w14:paraId="4B9D075D" w14:textId="77777777">
        <w:trPr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7BF46E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actor_user_id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00ED0E5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BIGINT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370D30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FK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A5BCA3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E68AB2B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07B63B9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8AD4E2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เจ้าหน้าที่ผู้กระทำ</w:t>
            </w:r>
          </w:p>
        </w:tc>
      </w:tr>
      <w:tr w:rsidR="00584573" w:rsidRPr="00BD63C9" w14:paraId="037F2517" w14:textId="77777777">
        <w:trPr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230592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action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3D93802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VARCHAR(50)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F4694D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1C80BF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27ED352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67DE88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CK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74E577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action เช่น create, update, upload_file, publish, archive, delete</w:t>
            </w:r>
          </w:p>
        </w:tc>
      </w:tr>
      <w:tr w:rsidR="00584573" w:rsidRPr="00BD63C9" w14:paraId="3832C6B0" w14:textId="77777777">
        <w:trPr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FBE8C31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old_value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C150D6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NVARCHAR(MAX)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EB07EA4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3F718F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6985AF3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89EE78E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JSON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3261CFD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ค่าเดิมก่อนแก้ไข</w:t>
            </w:r>
          </w:p>
        </w:tc>
      </w:tr>
      <w:tr w:rsidR="00584573" w:rsidRPr="00BD63C9" w14:paraId="3341A2F7" w14:textId="77777777">
        <w:trPr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EFD314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new_value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258DE8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NVARCHAR(MAX)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65E3B3C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813443D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Yes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62DB107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1ED1D5B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JSON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08BEE4C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ค่าใหม่หลังแก้ไข</w:t>
            </w:r>
          </w:p>
        </w:tc>
      </w:tr>
      <w:tr w:rsidR="00584573" w:rsidRPr="00BD63C9" w14:paraId="48F5265F" w14:textId="77777777">
        <w:trPr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815B0E6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created_at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330593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DATETIME2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0DBA851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5D4DF5A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728954D0" w14:textId="77777777" w:rsidR="00584573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9879697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1A8EF68" w14:textId="77777777" w:rsidR="00584573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เวลาที่เกิด action</w:t>
            </w:r>
          </w:p>
        </w:tc>
      </w:tr>
    </w:tbl>
    <w:p w14:paraId="7FCDF030" w14:textId="77777777" w:rsidR="008F1022" w:rsidRPr="00BD63C9" w:rsidRDefault="008F1022">
      <w:pPr>
        <w:rPr>
          <w:rFonts w:ascii="TH SarabunPSK" w:hAnsi="TH SarabunPSK" w:cs="TH SarabunPSK"/>
        </w:rPr>
      </w:pPr>
    </w:p>
    <w:p w14:paraId="1A845966" w14:textId="77777777" w:rsidR="008F1022" w:rsidRPr="00BD63C9" w:rsidRDefault="00000000">
      <w:pPr>
        <w:pStyle w:val="Heading2"/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</w:rPr>
        <w:t>10. คำถามที่พบบ่อย</w:t>
      </w:r>
    </w:p>
    <w:p w14:paraId="6266708D" w14:textId="77777777" w:rsidR="008F1022" w:rsidRPr="00BD63C9" w:rsidRDefault="00000000">
      <w:pPr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</w:rPr>
        <w:t>ออกแบบจากหน้า frontend/src/pages/FaqPage.jsx ซึ่งใช้ข้อมูลหลักเพียง id, question, category, updatedDate และ answer สำหรับแสดง accordion ค้นหา และกรองหมวดหมู่</w:t>
      </w:r>
    </w:p>
    <w:p w14:paraId="0EF8AA8A" w14:textId="77777777" w:rsidR="008F1022" w:rsidRPr="00BD63C9" w:rsidRDefault="00000000">
      <w:pPr>
        <w:pStyle w:val="Heading3"/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</w:rPr>
        <w:t>ER Diagram</w:t>
      </w:r>
    </w:p>
    <w:p w14:paraId="74B33763" w14:textId="77777777" w:rsidR="008F1022" w:rsidRPr="00BD63C9" w:rsidRDefault="00000000">
      <w:pPr>
        <w:jc w:val="center"/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  <w:noProof/>
        </w:rPr>
        <w:drawing>
          <wp:inline distT="0" distB="0" distL="0" distR="0" wp14:anchorId="5249A851" wp14:editId="6ECB118D">
            <wp:extent cx="5303520" cy="205511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q-er-diagr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5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0C734" w14:textId="77777777" w:rsidR="008F1022" w:rsidRPr="00BD63C9" w:rsidRDefault="00000000">
      <w:pPr>
        <w:pStyle w:val="Heading3"/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</w:rPr>
        <w:t>Data Dictionary</w:t>
      </w:r>
    </w:p>
    <w:p w14:paraId="0DC6E17F" w14:textId="77777777" w:rsidR="008F1022" w:rsidRPr="00BD63C9" w:rsidRDefault="00000000">
      <w:pPr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</w:rPr>
        <w:t>faqs</w:t>
      </w:r>
    </w:p>
    <w:p w14:paraId="21C5832E" w14:textId="77777777" w:rsidR="008F1022" w:rsidRPr="00BD63C9" w:rsidRDefault="00000000">
      <w:pPr>
        <w:rPr>
          <w:rFonts w:ascii="TH SarabunPSK" w:hAnsi="TH SarabunPSK" w:cs="TH SarabunPSK"/>
        </w:rPr>
      </w:pPr>
      <w:r w:rsidRPr="00BD63C9">
        <w:rPr>
          <w:rFonts w:ascii="TH SarabunPSK" w:hAnsi="TH SarabunPSK" w:cs="TH SarabunPSK" w:hint="cs"/>
        </w:rPr>
        <w:t>คำอธิบาย: ตารางเดียวสำหรับข้อมูลคำถามที่พบบ่อยตาม field ที่หน้า FAQ ใช้งานจริง</w:t>
      </w:r>
    </w:p>
    <w:tbl>
      <w:tblPr>
        <w:tblStyle w:val="TableGrid"/>
        <w:tblW w:w="10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8F1022" w:rsidRPr="00BD63C9" w14:paraId="2C608007" w14:textId="77777777">
        <w:trPr>
          <w:tblHeader/>
        </w:trPr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63E79" w14:textId="77777777" w:rsidR="008F1022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lastRenderedPageBreak/>
              <w:t>Field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77BB9" w14:textId="77777777" w:rsidR="008F1022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Type</w:t>
            </w:r>
          </w:p>
        </w:tc>
        <w:tc>
          <w:tcPr>
            <w:tcW w:w="8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26B41" w14:textId="77777777" w:rsidR="008F1022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Key</w:t>
            </w:r>
          </w:p>
        </w:tc>
        <w:tc>
          <w:tcPr>
            <w:tcW w:w="7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990FA" w14:textId="77777777" w:rsidR="008F1022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Null</w:t>
            </w:r>
          </w:p>
        </w:tc>
        <w:tc>
          <w:tcPr>
            <w:tcW w:w="9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BA408" w14:textId="77777777" w:rsidR="008F1022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Default</w:t>
            </w:r>
          </w:p>
        </w:tc>
        <w:tc>
          <w:tcPr>
            <w:tcW w:w="1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09F3F" w14:textId="77777777" w:rsidR="008F1022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หมายเหตุ</w:t>
            </w:r>
          </w:p>
        </w:tc>
        <w:tc>
          <w:tcPr>
            <w:tcW w:w="289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A13A5" w14:textId="77777777" w:rsidR="008F1022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b/>
                <w:color w:val="000000"/>
                <w:sz w:val="16"/>
              </w:rPr>
              <w:t>Description</w:t>
            </w:r>
          </w:p>
        </w:tc>
      </w:tr>
      <w:tr w:rsidR="008F1022" w:rsidRPr="00BD63C9" w14:paraId="4F3F920E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C5347" w14:textId="77777777" w:rsidR="008F1022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id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39041" w14:textId="77777777" w:rsidR="008F1022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VARCHAR(50)</w:t>
            </w: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1CFB4" w14:textId="77777777" w:rsidR="008F1022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PK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9E7CE" w14:textId="77777777" w:rsidR="008F1022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ECB9C" w14:textId="77777777" w:rsidR="008F1022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61097" w14:textId="77777777" w:rsidR="008F1022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7406E" w14:textId="77777777" w:rsidR="008F1022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รหัส FAQ เช่น faq-001 หรือค่าที่สร้างจากเวลาเมื่อเพิ่มคำถาม</w:t>
            </w:r>
          </w:p>
        </w:tc>
      </w:tr>
      <w:tr w:rsidR="008F1022" w:rsidRPr="00BD63C9" w14:paraId="021FCA8E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2F19C" w14:textId="77777777" w:rsidR="008F1022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question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BD54C" w14:textId="77777777" w:rsidR="008F1022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NVARCHAR(500)</w:t>
            </w: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2A676" w14:textId="77777777" w:rsidR="008F1022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9059C" w14:textId="77777777" w:rsidR="008F1022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91E8B" w14:textId="77777777" w:rsidR="008F1022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5917D" w14:textId="77777777" w:rsidR="008F1022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B3DD3" w14:textId="77777777" w:rsidR="008F1022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คำถามที่แสดงในหัว accordion และใช้ค้นหา</w:t>
            </w:r>
          </w:p>
        </w:tc>
      </w:tr>
      <w:tr w:rsidR="008F1022" w:rsidRPr="00BD63C9" w14:paraId="1F8D7714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A69A7" w14:textId="77777777" w:rsidR="008F1022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category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3EAC2" w14:textId="77777777" w:rsidR="008F1022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NVARCHAR(150)</w:t>
            </w: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20313" w14:textId="77777777" w:rsidR="008F1022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CA747" w14:textId="77777777" w:rsidR="008F1022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A0B30" w14:textId="77777777" w:rsidR="008F1022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BF35A" w14:textId="77777777" w:rsidR="008F1022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37F0A" w14:textId="77777777" w:rsidR="008F1022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ชื่อหมวดหมู่ที่แสดงเป็น chip และใช้กรองรายการ เช่น การเข้าใช้งานระบบ, การเชื่อมต่อข้อมูล, ขอเชื่อมต่อ, การแจ้งแบบ กวภ., รายงานและสถิติ</w:t>
            </w:r>
          </w:p>
        </w:tc>
      </w:tr>
      <w:tr w:rsidR="008F1022" w:rsidRPr="00BD63C9" w14:paraId="39FF62F3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E08F2" w14:textId="77777777" w:rsidR="008F1022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updated_date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9D4C0" w14:textId="77777777" w:rsidR="008F1022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DATE</w:t>
            </w: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3A35D" w14:textId="77777777" w:rsidR="008F1022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F09EB" w14:textId="77777777" w:rsidR="008F1022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C3BC2" w14:textId="77777777" w:rsidR="008F1022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D74F1" w14:textId="77777777" w:rsidR="008F1022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maps to updatedDate</w:t>
            </w:r>
          </w:p>
        </w:tc>
        <w:tc>
          <w:tcPr>
            <w:tcW w:w="2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C17F2" w14:textId="77777777" w:rsidR="008F1022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วันที่อัปเดตที่แสดงใต้คำถามในรูปแบบ YYYY-MM-DD</w:t>
            </w:r>
          </w:p>
        </w:tc>
      </w:tr>
      <w:tr w:rsidR="008F1022" w:rsidRPr="00BD63C9" w14:paraId="24BC0DF4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3DB6C" w14:textId="77777777" w:rsidR="008F1022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answer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57B39" w14:textId="77777777" w:rsidR="008F1022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NVARCHAR(MAX)</w:t>
            </w: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5345D" w14:textId="77777777" w:rsidR="008F1022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6BAF6" w14:textId="77777777" w:rsidR="008F1022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No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F4DC6" w14:textId="77777777" w:rsidR="008F1022" w:rsidRPr="00BD63C9" w:rsidRDefault="00000000">
            <w:pPr>
              <w:spacing w:line="259" w:lineRule="auto"/>
              <w:jc w:val="center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7A009" w14:textId="77777777" w:rsidR="008F1022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Courier New" w:hAnsi="TH SarabunPSK" w:cs="TH SarabunPSK" w:hint="cs"/>
                <w:color w:val="000000"/>
                <w:sz w:val="15"/>
              </w:rPr>
              <w:t>-</w:t>
            </w:r>
          </w:p>
        </w:tc>
        <w:tc>
          <w:tcPr>
            <w:tcW w:w="2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363E4" w14:textId="77777777" w:rsidR="008F1022" w:rsidRPr="00BD63C9" w:rsidRDefault="00000000">
            <w:pPr>
              <w:spacing w:line="259" w:lineRule="auto"/>
              <w:rPr>
                <w:rFonts w:ascii="TH SarabunPSK" w:hAnsi="TH SarabunPSK" w:cs="TH SarabunPSK"/>
              </w:rPr>
            </w:pPr>
            <w:r w:rsidRPr="00BD63C9">
              <w:rPr>
                <w:rFonts w:ascii="TH SarabunPSK" w:eastAsia="Arial" w:hAnsi="TH SarabunPSK" w:cs="TH SarabunPSK" w:hint="cs"/>
                <w:color w:val="000000"/>
                <w:sz w:val="15"/>
              </w:rPr>
              <w:t>คำตอบ รองรับข้อความหลายบรรทัดและใช้ค้นหาร่วมกับ question</w:t>
            </w:r>
          </w:p>
        </w:tc>
      </w:tr>
    </w:tbl>
    <w:p w14:paraId="5D700150" w14:textId="77777777" w:rsidR="00F74307" w:rsidRPr="00BD63C9" w:rsidRDefault="00F74307">
      <w:pPr>
        <w:rPr>
          <w:rFonts w:ascii="TH SarabunPSK" w:hAnsi="TH SarabunPSK" w:cs="TH SarabunPSK"/>
        </w:rPr>
      </w:pPr>
    </w:p>
    <w:p w14:paraId="2CEF3254" w14:textId="77777777" w:rsidR="00BC5679" w:rsidRDefault="00000000">
      <w:r>
        <w:br w:type="page"/>
      </w:r>
    </w:p>
    <w:p w14:paraId="6F6A994E" w14:textId="77777777" w:rsidR="00BC5679" w:rsidRPr="008F5739" w:rsidRDefault="00000000">
      <w:pPr>
        <w:pStyle w:val="Heading2"/>
        <w:rPr>
          <w:rFonts w:ascii="TH SarabunPSK" w:hAnsi="TH SarabunPSK" w:cs="TH SarabunPSK" w:hint="cs"/>
        </w:rPr>
      </w:pPr>
      <w:r w:rsidRPr="008F5739">
        <w:rPr>
          <w:rFonts w:ascii="TH SarabunPSK" w:hAnsi="TH SarabunPSK" w:cs="TH SarabunPSK" w:hint="cs"/>
        </w:rPr>
        <w:lastRenderedPageBreak/>
        <w:t>11. Chat</w:t>
      </w:r>
    </w:p>
    <w:p w14:paraId="6788288A" w14:textId="77777777" w:rsidR="00BC5679" w:rsidRPr="008F5739" w:rsidRDefault="00000000">
      <w:pPr>
        <w:rPr>
          <w:rFonts w:ascii="TH SarabunPSK" w:hAnsi="TH SarabunPSK" w:cs="TH SarabunPSK" w:hint="cs"/>
        </w:rPr>
      </w:pPr>
      <w:r w:rsidRPr="008F5739">
        <w:rPr>
          <w:rFonts w:ascii="TH SarabunPSK" w:hAnsi="TH SarabunPSK" w:cs="TH SarabunPSK" w:hint="cs"/>
        </w:rPr>
        <w:t>ออกแบบจากหน้า frontend/src/pages/ChatPage.jsx ซึ่งใช้ข้อมูลหลักเป็นหัวข้อสนทนา สถานะ หมวดหมู่ ผู้ประกอบการ ข้อความตอบกลับ และชื่อไฟล์แนบ</w:t>
      </w:r>
    </w:p>
    <w:p w14:paraId="6D8822DA" w14:textId="77777777" w:rsidR="00BC5679" w:rsidRPr="008F5739" w:rsidRDefault="00000000">
      <w:pPr>
        <w:pStyle w:val="Heading3"/>
        <w:rPr>
          <w:rFonts w:ascii="TH SarabunPSK" w:hAnsi="TH SarabunPSK" w:cs="TH SarabunPSK" w:hint="cs"/>
        </w:rPr>
      </w:pPr>
      <w:r w:rsidRPr="008F5739">
        <w:rPr>
          <w:rFonts w:ascii="TH SarabunPSK" w:hAnsi="TH SarabunPSK" w:cs="TH SarabunPSK" w:hint="cs"/>
        </w:rPr>
        <w:t>ER Diagram</w:t>
      </w:r>
    </w:p>
    <w:p w14:paraId="1AADF48B" w14:textId="77777777" w:rsidR="00BC5679" w:rsidRPr="008F5739" w:rsidRDefault="00000000">
      <w:pPr>
        <w:jc w:val="center"/>
        <w:rPr>
          <w:rFonts w:ascii="TH SarabunPSK" w:hAnsi="TH SarabunPSK" w:cs="TH SarabunPSK" w:hint="cs"/>
        </w:rPr>
      </w:pPr>
      <w:r w:rsidRPr="008F5739">
        <w:rPr>
          <w:rFonts w:ascii="TH SarabunPSK" w:hAnsi="TH SarabunPSK" w:cs="TH SarabunPSK" w:hint="cs"/>
          <w:noProof/>
        </w:rPr>
        <w:drawing>
          <wp:inline distT="0" distB="0" distL="0" distR="0" wp14:anchorId="4FC3B1D0" wp14:editId="21896403">
            <wp:extent cx="6217920" cy="240944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-er-b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409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B28D4" w14:textId="77777777" w:rsidR="00BC5679" w:rsidRPr="008F5739" w:rsidRDefault="00000000">
      <w:pPr>
        <w:pStyle w:val="Heading3"/>
        <w:rPr>
          <w:rFonts w:ascii="TH SarabunPSK" w:hAnsi="TH SarabunPSK" w:cs="TH SarabunPSK" w:hint="cs"/>
        </w:rPr>
      </w:pPr>
      <w:r w:rsidRPr="008F5739">
        <w:rPr>
          <w:rFonts w:ascii="TH SarabunPSK" w:hAnsi="TH SarabunPSK" w:cs="TH SarabunPSK" w:hint="cs"/>
        </w:rPr>
        <w:t>Relationship Summary</w:t>
      </w:r>
    </w:p>
    <w:tbl>
      <w:tblPr>
        <w:tblStyle w:val="TableGrid"/>
        <w:tblW w:w="10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2700"/>
        <w:gridCol w:w="1100"/>
        <w:gridCol w:w="4110"/>
      </w:tblGrid>
      <w:tr w:rsidR="00BC5679" w:rsidRPr="008F5739" w14:paraId="13F58C75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A068F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b/>
                <w:color w:val="000000"/>
                <w:sz w:val="18"/>
              </w:rPr>
              <w:t>Parent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A88F9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b/>
                <w:color w:val="000000"/>
                <w:sz w:val="18"/>
              </w:rPr>
              <w:t>Child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576F3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b/>
                <w:color w:val="000000"/>
                <w:sz w:val="18"/>
              </w:rPr>
              <w:t>ความสัมพันธ์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10E7C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b/>
                <w:color w:val="000000"/>
                <w:sz w:val="18"/>
              </w:rPr>
              <w:t>คำอธิบาย</w:t>
            </w:r>
          </w:p>
        </w:tc>
      </w:tr>
      <w:tr w:rsidR="00BC5679" w:rsidRPr="008F5739" w14:paraId="2AE114B6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4E1A1D13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chat_threads.id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5ADA410F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chat_messages.thread_id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01FED084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1:N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792194B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หนึ่งหัวข้อมีข้อความหลายรายการ ใช้แสดง timeline ในหน้าสนทนา</w:t>
            </w:r>
          </w:p>
        </w:tc>
      </w:tr>
      <w:tr w:rsidR="00BC5679" w:rsidRPr="008F5739" w14:paraId="2F66A8D8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17E45905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chat_messages.id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E37D28F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chat_attachments.message_id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2E958534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1:N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</w:tcPr>
          <w:p w14:paraId="3923D9C8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หนึ่งข้อความแนบไฟล์ได้มากกว่าหนึ่งไฟล์ แม้ UI ปัจจุบันเลือกครั้งละ 1 ไฟล์</w:t>
            </w:r>
          </w:p>
        </w:tc>
      </w:tr>
    </w:tbl>
    <w:p w14:paraId="1068427C" w14:textId="77777777" w:rsidR="00BC5679" w:rsidRPr="008F5739" w:rsidRDefault="00000000">
      <w:pPr>
        <w:pStyle w:val="Heading3"/>
        <w:rPr>
          <w:rFonts w:ascii="TH SarabunPSK" w:hAnsi="TH SarabunPSK" w:cs="TH SarabunPSK" w:hint="cs"/>
        </w:rPr>
      </w:pPr>
      <w:r w:rsidRPr="008F5739">
        <w:rPr>
          <w:rFonts w:ascii="TH SarabunPSK" w:hAnsi="TH SarabunPSK" w:cs="TH SarabunPSK" w:hint="cs"/>
        </w:rPr>
        <w:t>Data Dictionary</w:t>
      </w:r>
    </w:p>
    <w:p w14:paraId="0ACB44A0" w14:textId="77777777" w:rsidR="00BC5679" w:rsidRPr="008F5739" w:rsidRDefault="00000000">
      <w:pPr>
        <w:rPr>
          <w:rFonts w:ascii="TH SarabunPSK" w:hAnsi="TH SarabunPSK" w:cs="TH SarabunPSK" w:hint="cs"/>
        </w:rPr>
      </w:pPr>
      <w:r w:rsidRPr="008F5739">
        <w:rPr>
          <w:rFonts w:ascii="TH SarabunPSK" w:hAnsi="TH SarabunPSK" w:cs="TH SarabunPSK" w:hint="cs"/>
          <w:b/>
        </w:rPr>
        <w:t>chat_threads</w:t>
      </w:r>
    </w:p>
    <w:p w14:paraId="33145CBB" w14:textId="77777777" w:rsidR="00BC5679" w:rsidRPr="008F5739" w:rsidRDefault="00000000">
      <w:pPr>
        <w:rPr>
          <w:rFonts w:ascii="TH SarabunPSK" w:hAnsi="TH SarabunPSK" w:cs="TH SarabunPSK" w:hint="cs"/>
        </w:rPr>
      </w:pPr>
      <w:r w:rsidRPr="008F5739">
        <w:rPr>
          <w:rFonts w:ascii="TH SarabunPSK" w:hAnsi="TH SarabunPSK" w:cs="TH SarabunPSK" w:hint="cs"/>
        </w:rPr>
        <w:t>คำอธิบาย: หัวข้อสนทนาหนึ่งเรื่อง ใช้แสดงรายการด้านซ้าย กรองสถานะ/หมวดหมู่ และแสดงหัวเรื่องด้านขวา</w:t>
      </w:r>
    </w:p>
    <w:tbl>
      <w:tblPr>
        <w:tblStyle w:val="TableGrid"/>
        <w:tblW w:w="10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BC5679" w:rsidRPr="008F5739" w14:paraId="2529BD6B" w14:textId="77777777"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64B06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b/>
                <w:color w:val="000000"/>
                <w:sz w:val="18"/>
              </w:rPr>
              <w:t>Field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8FDE5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b/>
                <w:color w:val="000000"/>
                <w:sz w:val="18"/>
              </w:rPr>
              <w:t>Type</w:t>
            </w:r>
          </w:p>
        </w:tc>
        <w:tc>
          <w:tcPr>
            <w:tcW w:w="8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1166E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b/>
                <w:color w:val="000000"/>
                <w:sz w:val="18"/>
              </w:rPr>
              <w:t>Key</w:t>
            </w:r>
          </w:p>
        </w:tc>
        <w:tc>
          <w:tcPr>
            <w:tcW w:w="7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64471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b/>
                <w:color w:val="000000"/>
                <w:sz w:val="18"/>
              </w:rPr>
              <w:t>Null</w:t>
            </w:r>
          </w:p>
        </w:tc>
        <w:tc>
          <w:tcPr>
            <w:tcW w:w="9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C6BA8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b/>
                <w:color w:val="000000"/>
                <w:sz w:val="18"/>
              </w:rPr>
              <w:t>Default</w:t>
            </w:r>
          </w:p>
        </w:tc>
        <w:tc>
          <w:tcPr>
            <w:tcW w:w="1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AE63E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b/>
                <w:color w:val="000000"/>
                <w:sz w:val="18"/>
              </w:rPr>
              <w:t>หมายเหตุ</w:t>
            </w:r>
          </w:p>
        </w:tc>
        <w:tc>
          <w:tcPr>
            <w:tcW w:w="289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FCD0A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b/>
                <w:color w:val="000000"/>
                <w:sz w:val="18"/>
              </w:rPr>
              <w:t>Description</w:t>
            </w:r>
          </w:p>
        </w:tc>
      </w:tr>
      <w:tr w:rsidR="00BC5679" w:rsidRPr="008F5739" w14:paraId="2C06FD69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481F8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id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AE79A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BIGINT IDENTITY</w:t>
            </w: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3D6FC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PK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B6BCB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-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33A50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-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0FAA8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-</w:t>
            </w:r>
          </w:p>
        </w:tc>
        <w:tc>
          <w:tcPr>
            <w:tcW w:w="2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CF8F1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รหัสหัวข้อสนทนา</w:t>
            </w:r>
          </w:p>
        </w:tc>
      </w:tr>
      <w:tr w:rsidR="00BC5679" w:rsidRPr="008F5739" w14:paraId="3570B30A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4600A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title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530A2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NVARCHAR(300)</w:t>
            </w: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777E3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-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F32C8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No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BEB1D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-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783D1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-</w:t>
            </w:r>
          </w:p>
        </w:tc>
        <w:tc>
          <w:tcPr>
            <w:tcW w:w="2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898F4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เรื่องที่ผู้ใช้กรอกใน dialog ตั้งคำถาม</w:t>
            </w:r>
          </w:p>
        </w:tc>
      </w:tr>
      <w:tr w:rsidR="00BC5679" w:rsidRPr="008F5739" w14:paraId="594C7655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1693D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status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F247F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VARCHAR(20)</w:t>
            </w: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80616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-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E4DB0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No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72EA8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'waiting'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5B514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CHECK: waiting, inProgress, closed</w:t>
            </w:r>
          </w:p>
        </w:tc>
        <w:tc>
          <w:tcPr>
            <w:tcW w:w="2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09622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สถานะตาม UI: รอเจ้าหน้าที่ กำลังดำเนินการ หรือปิดเรื่องแล้ว</w:t>
            </w:r>
          </w:p>
        </w:tc>
      </w:tr>
      <w:tr w:rsidR="00BC5679" w:rsidRPr="008F5739" w14:paraId="539146A9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48EDE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category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9BB61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NVARCHAR(100)</w:t>
            </w: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66530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-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499F6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No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33CB3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-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C59B2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-</w:t>
            </w:r>
          </w:p>
        </w:tc>
        <w:tc>
          <w:tcPr>
            <w:tcW w:w="2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9E41F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หมวดหมู่ เช่น การเชื่อมต่อข้อมูล ข้อมูลโรงงาน แบบ กวภ. รายงานและสถิติ การเข้าใช้งานระบบ</w:t>
            </w:r>
          </w:p>
        </w:tc>
      </w:tr>
      <w:tr w:rsidR="00BC5679" w:rsidRPr="008F5739" w14:paraId="585AF556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0B397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operator_name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65470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NVARCHAR(255)</w:t>
            </w: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22974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-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CF5AB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Yes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9999C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-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6AC24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-</w:t>
            </w:r>
          </w:p>
        </w:tc>
        <w:tc>
          <w:tcPr>
            <w:tcW w:w="2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6E34E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ชื่อผู้ประกอบการที่แสดงในรายละเอียดหัวข้อ</w:t>
            </w:r>
          </w:p>
        </w:tc>
      </w:tr>
      <w:tr w:rsidR="00BC5679" w:rsidRPr="008F5739" w14:paraId="1A93A5AC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2C174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operator_factory_id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4577C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BIGINT</w:t>
            </w: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CE971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FK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47323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Yes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1CC73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-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D1D3C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-</w:t>
            </w:r>
          </w:p>
        </w:tc>
        <w:tc>
          <w:tcPr>
            <w:tcW w:w="2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76F40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อ้างอิงโรงงาน/ผู้ประกอบการถ้าต้องผูกกับข้อมูลจริงของระบบ</w:t>
            </w:r>
          </w:p>
        </w:tc>
      </w:tr>
      <w:tr w:rsidR="00BC5679" w:rsidRPr="008F5739" w14:paraId="24170CF9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76C89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created_by_user_id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B8E53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BIGINT</w:t>
            </w: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FD5BA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FK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716A9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Yes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D4648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-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E1FC8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-</w:t>
            </w:r>
          </w:p>
        </w:tc>
        <w:tc>
          <w:tcPr>
            <w:tcW w:w="2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61D83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ผู้ใช้ที่เปิดหัวข้อ</w:t>
            </w:r>
          </w:p>
        </w:tc>
      </w:tr>
      <w:tr w:rsidR="00BC5679" w:rsidRPr="008F5739" w14:paraId="41DDB28F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972E4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assigned_to_user_id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964C7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BIGINT</w:t>
            </w: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BF8DD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FK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71691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Yes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9A22C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-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F6899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-</w:t>
            </w:r>
          </w:p>
        </w:tc>
        <w:tc>
          <w:tcPr>
            <w:tcW w:w="2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C7DAA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เจ้าหน้าที่ผู้รับผิดชอบ ถ้ายังไม่มอบหมายให้เป็น NULL</w:t>
            </w:r>
          </w:p>
        </w:tc>
      </w:tr>
      <w:tr w:rsidR="00BC5679" w:rsidRPr="008F5739" w14:paraId="119672A6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7DC95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created_at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628A8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DATETIME2</w:t>
            </w: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2777E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-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EFB08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No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14F14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SYSUTCDATETIME()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37EB1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-</w:t>
            </w:r>
          </w:p>
        </w:tc>
        <w:tc>
          <w:tcPr>
            <w:tcW w:w="2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030A1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เวลาสร้างหัวข้อ</w:t>
            </w:r>
          </w:p>
        </w:tc>
      </w:tr>
      <w:tr w:rsidR="00BC5679" w:rsidRPr="008F5739" w14:paraId="2176FE2F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8FBD5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updated_at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1F6B0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DATETIME2</w:t>
            </w: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1B5C0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-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64B4F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No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3F742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SYSUTCDATETIME()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1657D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-</w:t>
            </w:r>
          </w:p>
        </w:tc>
        <w:tc>
          <w:tcPr>
            <w:tcW w:w="2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F1CF6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เวลาที่มีความเคลื่อนไหวล่าสุด ใช้เรียงรายการล่าสุดก่อน</w:t>
            </w:r>
          </w:p>
        </w:tc>
      </w:tr>
      <w:tr w:rsidR="00BC5679" w:rsidRPr="008F5739" w14:paraId="317EF922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20B5E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closed_at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AFB21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DATETIME2</w:t>
            </w: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0DCB5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-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FDCAF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Yes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1D048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-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04886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-</w:t>
            </w:r>
          </w:p>
        </w:tc>
        <w:tc>
          <w:tcPr>
            <w:tcW w:w="2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B2BE0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เวลาปิดเรื่อง กรอกเมื่อ status = closed</w:t>
            </w:r>
          </w:p>
        </w:tc>
      </w:tr>
    </w:tbl>
    <w:p w14:paraId="6F284F23" w14:textId="77777777" w:rsidR="00BC5679" w:rsidRPr="008F5739" w:rsidRDefault="00000000">
      <w:pPr>
        <w:rPr>
          <w:rFonts w:ascii="TH SarabunPSK" w:hAnsi="TH SarabunPSK" w:cs="TH SarabunPSK" w:hint="cs"/>
        </w:rPr>
      </w:pPr>
      <w:r w:rsidRPr="008F5739">
        <w:rPr>
          <w:rFonts w:ascii="TH SarabunPSK" w:hAnsi="TH SarabunPSK" w:cs="TH SarabunPSK" w:hint="cs"/>
          <w:b/>
        </w:rPr>
        <w:lastRenderedPageBreak/>
        <w:t>chat_messages</w:t>
      </w:r>
    </w:p>
    <w:p w14:paraId="7870DDFC" w14:textId="77777777" w:rsidR="00BC5679" w:rsidRPr="008F5739" w:rsidRDefault="00000000">
      <w:pPr>
        <w:rPr>
          <w:rFonts w:ascii="TH SarabunPSK" w:hAnsi="TH SarabunPSK" w:cs="TH SarabunPSK" w:hint="cs"/>
        </w:rPr>
      </w:pPr>
      <w:r w:rsidRPr="008F5739">
        <w:rPr>
          <w:rFonts w:ascii="TH SarabunPSK" w:hAnsi="TH SarabunPSK" w:cs="TH SarabunPSK" w:hint="cs"/>
        </w:rPr>
        <w:t>คำอธิบาย: ข้อความแต่ละ bubble ในห้องสนทนา โดยแยกบทบาทผู้ส่งเพื่อจัดตำแหน่งซ้าย/ขวาตามหน้า frontend</w:t>
      </w:r>
    </w:p>
    <w:tbl>
      <w:tblPr>
        <w:tblStyle w:val="TableGrid"/>
        <w:tblW w:w="10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BC5679" w:rsidRPr="008F5739" w14:paraId="7E81D812" w14:textId="77777777"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0F885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b/>
                <w:color w:val="000000"/>
                <w:sz w:val="18"/>
              </w:rPr>
              <w:t>Field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AD66A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b/>
                <w:color w:val="000000"/>
                <w:sz w:val="18"/>
              </w:rPr>
              <w:t>Type</w:t>
            </w:r>
          </w:p>
        </w:tc>
        <w:tc>
          <w:tcPr>
            <w:tcW w:w="8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08104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b/>
                <w:color w:val="000000"/>
                <w:sz w:val="18"/>
              </w:rPr>
              <w:t>Key</w:t>
            </w:r>
          </w:p>
        </w:tc>
        <w:tc>
          <w:tcPr>
            <w:tcW w:w="7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24E7F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b/>
                <w:color w:val="000000"/>
                <w:sz w:val="18"/>
              </w:rPr>
              <w:t>Null</w:t>
            </w:r>
          </w:p>
        </w:tc>
        <w:tc>
          <w:tcPr>
            <w:tcW w:w="9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A2206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b/>
                <w:color w:val="000000"/>
                <w:sz w:val="18"/>
              </w:rPr>
              <w:t>Default</w:t>
            </w:r>
          </w:p>
        </w:tc>
        <w:tc>
          <w:tcPr>
            <w:tcW w:w="1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80963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b/>
                <w:color w:val="000000"/>
                <w:sz w:val="18"/>
              </w:rPr>
              <w:t>หมายเหตุ</w:t>
            </w:r>
          </w:p>
        </w:tc>
        <w:tc>
          <w:tcPr>
            <w:tcW w:w="289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CE032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b/>
                <w:color w:val="000000"/>
                <w:sz w:val="18"/>
              </w:rPr>
              <w:t>Description</w:t>
            </w:r>
          </w:p>
        </w:tc>
      </w:tr>
      <w:tr w:rsidR="00BC5679" w:rsidRPr="008F5739" w14:paraId="09ADF39B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B18C2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id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1ABD0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BIGINT IDENTITY</w:t>
            </w: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8FC2A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PK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EBA8A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-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70D76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-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C2CB9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-</w:t>
            </w:r>
          </w:p>
        </w:tc>
        <w:tc>
          <w:tcPr>
            <w:tcW w:w="2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CB2A3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รหัสข้อความ</w:t>
            </w:r>
          </w:p>
        </w:tc>
      </w:tr>
      <w:tr w:rsidR="00BC5679" w:rsidRPr="008F5739" w14:paraId="4C6E0D44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7335C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thread_id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A3727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BIGINT</w:t>
            </w: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287D8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FK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2378B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No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9B3AE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-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EC811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-</w:t>
            </w:r>
          </w:p>
        </w:tc>
        <w:tc>
          <w:tcPr>
            <w:tcW w:w="2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E1450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อ้างอิง chat_threads.id</w:t>
            </w:r>
          </w:p>
        </w:tc>
      </w:tr>
      <w:tr w:rsidR="00BC5679" w:rsidRPr="008F5739" w14:paraId="067746C8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FB921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sender_role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DEF25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VARCHAR(20)</w:t>
            </w: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C3536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-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21922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No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AEFE3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-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1C832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CHECK: operator, officer</w:t>
            </w:r>
          </w:p>
        </w:tc>
        <w:tc>
          <w:tcPr>
            <w:tcW w:w="2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9F776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บทบาทผู้ส่งตาม UI: operator หรือ officer</w:t>
            </w:r>
          </w:p>
        </w:tc>
      </w:tr>
      <w:tr w:rsidR="00BC5679" w:rsidRPr="008F5739" w14:paraId="7BFAF5F8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32320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sender_name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74C81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NVARCHAR(150)</w:t>
            </w: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ECE72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-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2E699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No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546BD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-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77B41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-</w:t>
            </w:r>
          </w:p>
        </w:tc>
        <w:tc>
          <w:tcPr>
            <w:tcW w:w="2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0481B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ชื่อที่แสดงเหนือข้อความ เช่น ผู้ประกอบการ หรือ เจ้าหน้าที่ กวภ.</w:t>
            </w:r>
          </w:p>
        </w:tc>
      </w:tr>
      <w:tr w:rsidR="00BC5679" w:rsidRPr="008F5739" w14:paraId="007CC1B7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B13D7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sender_user_id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51CC2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BIGINT</w:t>
            </w: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D2FC4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FK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E649E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Yes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6E941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-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F0CA6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-</w:t>
            </w:r>
          </w:p>
        </w:tc>
        <w:tc>
          <w:tcPr>
            <w:tcW w:w="2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51253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ผู้ใช้ที่ส่งข้อความ ถ้ามีระบบ login ผูกกับ users</w:t>
            </w:r>
          </w:p>
        </w:tc>
      </w:tr>
      <w:tr w:rsidR="00BC5679" w:rsidRPr="008F5739" w14:paraId="114B5D2F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02880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message_text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E97FB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NVARCHAR(MAX)</w:t>
            </w: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9698C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-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3193E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No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C4340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-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CE563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-</w:t>
            </w:r>
          </w:p>
        </w:tc>
        <w:tc>
          <w:tcPr>
            <w:tcW w:w="2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8D977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เนื้อหาข้อความ รองรับหลายบรรทัดเหมือน white-space: pre-line ใน frontend</w:t>
            </w:r>
          </w:p>
        </w:tc>
      </w:tr>
      <w:tr w:rsidR="00BC5679" w:rsidRPr="008F5739" w14:paraId="53C69217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29B56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created_at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DF2C1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DATETIME2</w:t>
            </w: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6BF04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-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ABB52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No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0FB79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SYSUTCDATETIME()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C4420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-</w:t>
            </w:r>
          </w:p>
        </w:tc>
        <w:tc>
          <w:tcPr>
            <w:tcW w:w="2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E3A12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เวลาส่งข้อความ</w:t>
            </w:r>
          </w:p>
        </w:tc>
      </w:tr>
      <w:tr w:rsidR="00BC5679" w:rsidRPr="008F5739" w14:paraId="66CC0095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F5620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is_internal_note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7ADF8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BIT</w:t>
            </w: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9BA3E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-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AAA60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No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6F427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0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13662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-</w:t>
            </w:r>
          </w:p>
        </w:tc>
        <w:tc>
          <w:tcPr>
            <w:tcW w:w="2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052FA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เผื่อใช้บันทึกหมายเหตุเจ้าหน้าที่ภายหลังโดยไม่แสดงให้ผู้ประกอบการ</w:t>
            </w:r>
          </w:p>
        </w:tc>
      </w:tr>
    </w:tbl>
    <w:p w14:paraId="3B3F4413" w14:textId="77777777" w:rsidR="00BC5679" w:rsidRPr="008F5739" w:rsidRDefault="00000000">
      <w:pPr>
        <w:rPr>
          <w:rFonts w:ascii="TH SarabunPSK" w:hAnsi="TH SarabunPSK" w:cs="TH SarabunPSK" w:hint="cs"/>
        </w:rPr>
      </w:pPr>
      <w:r w:rsidRPr="008F5739">
        <w:rPr>
          <w:rFonts w:ascii="TH SarabunPSK" w:hAnsi="TH SarabunPSK" w:cs="TH SarabunPSK" w:hint="cs"/>
          <w:b/>
        </w:rPr>
        <w:t>chat_attachments</w:t>
      </w:r>
    </w:p>
    <w:p w14:paraId="05234E9E" w14:textId="77777777" w:rsidR="00BC5679" w:rsidRPr="008F5739" w:rsidRDefault="00000000">
      <w:pPr>
        <w:rPr>
          <w:rFonts w:ascii="TH SarabunPSK" w:hAnsi="TH SarabunPSK" w:cs="TH SarabunPSK" w:hint="cs"/>
        </w:rPr>
      </w:pPr>
      <w:r w:rsidRPr="008F5739">
        <w:rPr>
          <w:rFonts w:ascii="TH SarabunPSK" w:hAnsi="TH SarabunPSK" w:cs="TH SarabunPSK" w:hint="cs"/>
        </w:rPr>
        <w:t>คำอธิบาย: ไฟล์แนบของข้อความ เก็บแยกจากข้อความเพื่อเก็บ path, ขนาดไฟล์ และชนิดไฟล์ได้ชัดเจน</w:t>
      </w:r>
    </w:p>
    <w:tbl>
      <w:tblPr>
        <w:tblStyle w:val="TableGrid"/>
        <w:tblW w:w="10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600"/>
        <w:gridCol w:w="820"/>
        <w:gridCol w:w="760"/>
        <w:gridCol w:w="980"/>
        <w:gridCol w:w="1260"/>
        <w:gridCol w:w="2890"/>
      </w:tblGrid>
      <w:tr w:rsidR="00BC5679" w:rsidRPr="008F5739" w14:paraId="1D33A705" w14:textId="77777777"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BC257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b/>
                <w:color w:val="000000"/>
                <w:sz w:val="18"/>
              </w:rPr>
              <w:t>Field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B4D43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b/>
                <w:color w:val="000000"/>
                <w:sz w:val="18"/>
              </w:rPr>
              <w:t>Type</w:t>
            </w:r>
          </w:p>
        </w:tc>
        <w:tc>
          <w:tcPr>
            <w:tcW w:w="8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FCC06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b/>
                <w:color w:val="000000"/>
                <w:sz w:val="18"/>
              </w:rPr>
              <w:t>Key</w:t>
            </w:r>
          </w:p>
        </w:tc>
        <w:tc>
          <w:tcPr>
            <w:tcW w:w="7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2BD00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b/>
                <w:color w:val="000000"/>
                <w:sz w:val="18"/>
              </w:rPr>
              <w:t>Null</w:t>
            </w:r>
          </w:p>
        </w:tc>
        <w:tc>
          <w:tcPr>
            <w:tcW w:w="9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97308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b/>
                <w:color w:val="000000"/>
                <w:sz w:val="18"/>
              </w:rPr>
              <w:t>Default</w:t>
            </w:r>
          </w:p>
        </w:tc>
        <w:tc>
          <w:tcPr>
            <w:tcW w:w="12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EBF10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b/>
                <w:color w:val="000000"/>
                <w:sz w:val="18"/>
              </w:rPr>
              <w:t>หมายเหตุ</w:t>
            </w:r>
          </w:p>
        </w:tc>
        <w:tc>
          <w:tcPr>
            <w:tcW w:w="289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4BBC1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b/>
                <w:color w:val="000000"/>
                <w:sz w:val="18"/>
              </w:rPr>
              <w:t>Description</w:t>
            </w:r>
          </w:p>
        </w:tc>
      </w:tr>
      <w:tr w:rsidR="00BC5679" w:rsidRPr="008F5739" w14:paraId="1F253594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B1E5E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id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8D4CB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BIGINT IDENTITY</w:t>
            </w: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81EA6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PK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CBB44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-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90E60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-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9374B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-</w:t>
            </w:r>
          </w:p>
        </w:tc>
        <w:tc>
          <w:tcPr>
            <w:tcW w:w="2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AF77D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รหัสไฟล์แนบ</w:t>
            </w:r>
          </w:p>
        </w:tc>
      </w:tr>
      <w:tr w:rsidR="00BC5679" w:rsidRPr="008F5739" w14:paraId="0F682BB5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526F6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message_id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48E0D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BIGINT</w:t>
            </w: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A44BE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FK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BF376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No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79F74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-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CF7B7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-</w:t>
            </w:r>
          </w:p>
        </w:tc>
        <w:tc>
          <w:tcPr>
            <w:tcW w:w="2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7ECE6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ข้อความที่แนบไฟล์นี้</w:t>
            </w:r>
          </w:p>
        </w:tc>
      </w:tr>
      <w:tr w:rsidR="00BC5679" w:rsidRPr="008F5739" w14:paraId="37D72FFF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16917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file_name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962E1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NVARCHAR(255)</w:t>
            </w: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35589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-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55618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No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48AB8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-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A90EE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-</w:t>
            </w:r>
          </w:p>
        </w:tc>
        <w:tc>
          <w:tcPr>
            <w:tcW w:w="2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6DD5E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ชื่อไฟล์ต้นฉบับที่แสดงบนหน้า Chat</w:t>
            </w:r>
          </w:p>
        </w:tc>
      </w:tr>
      <w:tr w:rsidR="00BC5679" w:rsidRPr="008F5739" w14:paraId="2BE45BCD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9231A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file_path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471A3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NVARCHAR(500)</w:t>
            </w: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86835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-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2ABF9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No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C2675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-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C166C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-</w:t>
            </w:r>
          </w:p>
        </w:tc>
        <w:tc>
          <w:tcPr>
            <w:tcW w:w="2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4DE64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ตำแหน่งไฟล์ใน storage หรือ path ที่ backend ใช้ดาวน์โหลด</w:t>
            </w:r>
          </w:p>
        </w:tc>
      </w:tr>
      <w:tr w:rsidR="00BC5679" w:rsidRPr="008F5739" w14:paraId="5D169DB6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28729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mime_type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818DE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VARCHAR(100)</w:t>
            </w: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EE8EB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-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A6B44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Yes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1FF1F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-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525EC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-</w:t>
            </w:r>
          </w:p>
        </w:tc>
        <w:tc>
          <w:tcPr>
            <w:tcW w:w="2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CAA85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ชนิดไฟล์ เช่น application/pdf หรือ image/png</w:t>
            </w:r>
          </w:p>
        </w:tc>
      </w:tr>
      <w:tr w:rsidR="00BC5679" w:rsidRPr="008F5739" w14:paraId="3467B0D1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D3073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file_size_bytes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883BE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BIGINT</w:t>
            </w: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2F34D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-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CC4AA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Yes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1729D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-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6EE77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-</w:t>
            </w:r>
          </w:p>
        </w:tc>
        <w:tc>
          <w:tcPr>
            <w:tcW w:w="2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7279D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ขนาดไฟล์ ใช้ตรวจสอบข้อจำกัดการแนบไฟล์</w:t>
            </w:r>
          </w:p>
        </w:tc>
      </w:tr>
      <w:tr w:rsidR="00BC5679" w:rsidRPr="008F5739" w14:paraId="6CF546A0" w14:textId="77777777"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7024B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uploaded_at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FABD9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DATETIME2</w:t>
            </w:r>
          </w:p>
        </w:tc>
        <w:tc>
          <w:tcPr>
            <w:tcW w:w="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06AF0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-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3617D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No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FCC41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SYSUTCDATETIME()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BBD45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-</w:t>
            </w:r>
          </w:p>
        </w:tc>
        <w:tc>
          <w:tcPr>
            <w:tcW w:w="2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FFFFFF" w:val="clear" w:color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8C9DE" w14:textId="77777777" w:rsidR="00BC5679" w:rsidRPr="008F5739" w:rsidRDefault="00000000">
            <w:pPr>
              <w:rPr>
                <w:rFonts w:ascii="TH SarabunPSK" w:hAnsi="TH SarabunPSK" w:cs="TH SarabunPSK" w:hint="cs"/>
              </w:rPr>
            </w:pPr>
            <w:r w:rsidRPr="008F5739">
              <w:rPr>
                <w:rFonts w:ascii="TH SarabunPSK" w:hAnsi="TH SarabunPSK" w:cs="TH SarabunPSK" w:hint="cs"/>
                <w:color w:val="000000"/>
                <w:sz w:val="18"/>
              </w:rPr>
              <w:t>เวลาที่อัปโหลดไฟล์</w:t>
            </w:r>
          </w:p>
        </w:tc>
      </w:tr>
    </w:tbl>
    <w:p w14:paraId="18A3676E" w14:textId="77777777" w:rsidR="001431AE" w:rsidRDefault="001431AE"/>
    <w:sectPr w:rsidR="001431AE" w:rsidSect="00034616">
      <w:pgSz w:w="11906" w:h="16838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rdia New">
    <w:panose1 w:val="020B0304020202020204"/>
    <w:charset w:val="01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4122748">
    <w:abstractNumId w:val="8"/>
  </w:num>
  <w:num w:numId="2" w16cid:durableId="1740057144">
    <w:abstractNumId w:val="6"/>
  </w:num>
  <w:num w:numId="3" w16cid:durableId="401828446">
    <w:abstractNumId w:val="5"/>
  </w:num>
  <w:num w:numId="4" w16cid:durableId="744883421">
    <w:abstractNumId w:val="4"/>
  </w:num>
  <w:num w:numId="5" w16cid:durableId="62682481">
    <w:abstractNumId w:val="7"/>
  </w:num>
  <w:num w:numId="6" w16cid:durableId="779569209">
    <w:abstractNumId w:val="3"/>
  </w:num>
  <w:num w:numId="7" w16cid:durableId="511452833">
    <w:abstractNumId w:val="2"/>
  </w:num>
  <w:num w:numId="8" w16cid:durableId="188371543">
    <w:abstractNumId w:val="1"/>
  </w:num>
  <w:num w:numId="9" w16cid:durableId="24419606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70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537"/>
    <w:rsid w:val="001431AE"/>
    <w:rsid w:val="0015074B"/>
    <w:rsid w:val="00175BC9"/>
    <w:rsid w:val="0029639D"/>
    <w:rsid w:val="00326F90"/>
    <w:rsid w:val="004B0340"/>
    <w:rsid w:val="00584573"/>
    <w:rsid w:val="008F1022"/>
    <w:rsid w:val="008F5739"/>
    <w:rsid w:val="00AA1D8D"/>
    <w:rsid w:val="00B47730"/>
    <w:rsid w:val="00BC5679"/>
    <w:rsid w:val="00BD63C9"/>
    <w:rsid w:val="00C77A91"/>
    <w:rsid w:val="00C92712"/>
    <w:rsid w:val="00CB0664"/>
    <w:rsid w:val="00CD0CFF"/>
    <w:rsid w:val="00D02CBB"/>
    <w:rsid w:val="00F743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9DB980"/>
  <w14:defaultImageDpi w14:val="300"/>
  <w15:docId w15:val="{FD00341B-A6DD-F541-859D-8942C09BC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34</Pages>
  <Words>7671</Words>
  <Characters>43725</Characters>
  <Application>Microsoft Office Word</Application>
  <DocSecurity>0</DocSecurity>
  <Lines>364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51294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POMS All Data Dictionaries - Table Black and White Variant</dc:title>
  <dc:subject>Tables normalized to black-and-white borders, white cells, black text</dc:subject>
  <dc:creator>python-docx</dc:creator>
  <cp:keywords/>
  <dc:description>generated by python-docx</dc:description>
  <cp:lastModifiedBy>Yuth SUWANNADECH</cp:lastModifiedBy>
  <cp:revision>6</cp:revision>
  <dcterms:created xsi:type="dcterms:W3CDTF">2013-12-23T23:15:00Z</dcterms:created>
  <dcterms:modified xsi:type="dcterms:W3CDTF">2026-06-18T06:44:00Z</dcterms:modified>
  <cp:category/>
</cp:coreProperties>
</file>