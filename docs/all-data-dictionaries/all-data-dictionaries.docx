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B3DBE" w14:textId="77777777" w:rsidR="00584573" w:rsidRDefault="00000000">
      <w:pPr>
        <w:spacing w:after="120" w:line="264" w:lineRule="auto"/>
      </w:pPr>
      <w:r>
        <w:rPr>
          <w:rFonts w:eastAsia="Arial"/>
          <w:b/>
          <w:sz w:val="36"/>
        </w:rPr>
        <w:t>โครงสร้างฐานข้อมูลระบบ POMS</w:t>
      </w:r>
    </w:p>
    <w:p w14:paraId="188C6C21" w14:textId="77777777" w:rsidR="00584573" w:rsidRDefault="00000000">
      <w:pPr>
        <w:spacing w:after="120" w:line="269" w:lineRule="auto"/>
      </w:pPr>
      <w:r>
        <w:rPr>
          <w:rFonts w:ascii="Arial" w:hAnsi="Arial" w:eastAsia="Arial"/>
          <w:sz w:val="22"/>
        </w:rPr>
        <w:t>รายงานฉบับนี้จัดทำขึ้นเพื่อแสดงรายละเอียดของตารางทั้งหมดภายในฐานข้อมูลระบบติดตามตรวจวัดและเตือนภัยมลพิษระยะไกล (POMS) ในรูปแบบที่พร้อมใช้สำหรับการอ้างอิงเชิงวิชาการและการจัดทำรายงานวิจัย โดยสาระสำคัญของเอกสารครอบคลุมการจัดหมวดหมู่ตาราง รายการตารางทั้งหมด ER Diagram ความสัมพันธ์ระหว่างตาราง และรายละเอียด field-by-field ของแต่ละตารางอย่างครบถ้วน</w:t>
      </w:r>
    </w:p>
    <w:p w14:paraId="188C6C21" w14:textId="77777777" w:rsidR="00584573" w:rsidRDefault="00000000">
      <w:pPr>
        <w:spacing w:after="120" w:line="269" w:lineRule="auto"/>
      </w:pPr>
      <w:r>
        <w:rPr>
          <w:rFonts w:ascii="Arial" w:hAnsi="Arial" w:eastAsia="Arial"/>
          <w:sz w:val="22"/>
        </w:rPr>
        <w:t>ลำดับการจัดหมวดข้อมูลในรายงานฉบับนี้อ้างอิงตามโครงสร้างฐานข้อมูลและกลุ่มงานที่รองรับเมนูระบบปัจจุบัน ได้แก่ ผู้ใช้งาน สิทธิ์ และการยืนยันตัวตน, ข้อมูลพื้นฐานโรงงานและนิติบุคคล, ขอเชื่อมต่อ CEMS/WPMS, แจ้งแบบ กวภ.01-05, รายงานค่าความคลาดเคลื่อน BOD/COD Online, การแจ้งเตือน, Audit Log, กฎหมายที่เกี่ยวข้อง และคำถามที่พบบ่อย โดยในฐานข้อมูลเวอร์ชันปัจจุบันยังไม่มีตารางเฉพาะสำหรับเมนูสถิติข้อมูล, การสืบค้นข้อมูลแบบมีเงื่อนไข, แจ้งขอความช่วยเหลือ และข้อเสนอแนะ จึงยังไม่ถูกรวมเป็นหมวดตารางเฉพาะในรายงานฉบับนี้</w:t>
      </w:r>
    </w:p>
    <w:p w14:paraId="5E1CFA1D" w14:textId="77777777" w:rsidR="00584573" w:rsidRDefault="00000000">
      <w:pPr>
        <w:spacing w:after="40" w:line="269" w:lineRule="auto"/>
      </w:pPr>
      <w:r>
        <w:t>จำนวนกลุ่มข้อมูลหลัก: 9 กลุ่ม</w:t>
      </w:r>
    </w:p>
    <w:p w14:paraId="18B4195B" w14:textId="77777777" w:rsidR="00584573" w:rsidRDefault="00000000">
      <w:pPr>
        <w:spacing w:after="40" w:line="269" w:lineRule="auto"/>
      </w:pPr>
      <w:r>
        <w:rPr>
          <w:rFonts w:ascii="Arial" w:hAnsi="Arial" w:eastAsia="Arial"/>
          <w:sz w:val="22"/>
        </w:rPr>
        <w:t>จำนวนตารางข้อมูลหลัก: 50 ตาราง</w:t>
      </w:r>
    </w:p>
    <w:p w14:paraId="503D8456" w14:textId="77777777" w:rsidR="00584573" w:rsidRDefault="00000000">
      <w:pPr>
        <w:spacing w:line="269" w:lineRule="auto"/>
      </w:pPr>
      <w:r>
        <w:rPr>
          <w:rFonts w:eastAsia="Arial"/>
        </w:rPr>
        <w:t>รูปแบบเอกสาร: แสดงคำอธิบายสั้น, ER Diagram, Relationship Summary และ Data Dictionary ของแต่ละตาราง โดยจัดคอลัมน์ตารางให้เป็นรูปแบบเดียวกันทั้งเอกสาร</w:t>
      </w:r>
    </w:p>
    <w:p w14:paraId="630AADA2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t>1. รายการตารางทั้งหมดของระบบ</w:t>
      </w:r>
    </w:p>
    <w:tbl>
      <w:tblPr>
        <w:tblStyle w:val="TableGrid"/>
        <w:tblW w:w="936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800"/>
        <w:gridCol w:w="1800"/>
        <w:gridCol w:w="2400"/>
        <w:gridCol w:w="4360"/>
      </w:tblGrid>
      <w:tr w:rsidR="00584573" w14:paraId="17334BD4" w14:textId="77777777">
        <w:trPr>
          <w:tblHeader/>
        </w:trPr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BB40A40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b/>
                <w:sz w:val="18"/>
              </w:rPr>
              <w:t>ลำดับ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4FA106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b/>
                <w:sz w:val="18"/>
              </w:rPr>
              <w:t>ชื่อตาราง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853AFA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b/>
                <w:sz w:val="18"/>
              </w:rPr>
              <w:t>หมวดข้อมูล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D87A0D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b/>
                <w:sz w:val="18"/>
              </w:rPr>
              <w:t>วัตถุประสงค์</w:t>
            </w:r>
          </w:p>
        </w:tc>
      </w:tr>
      <w:tr w:rsidR="00584573" w14:paraId="06C12027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F0BC10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6B868F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users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15E021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445D6F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บัญชีผู้ใช้กลาง</w:t>
            </w:r>
          </w:p>
        </w:tc>
      </w:tr>
      <w:tr w:rsidR="00584573" w14:paraId="044AB91C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FB2DD1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1986D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roles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57A142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D213B4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roles</w:t>
            </w:r>
          </w:p>
        </w:tc>
      </w:tr>
      <w:tr w:rsidR="00584573" w14:paraId="0869DD09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AC1D0C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E31FD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permissions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4943B6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B7775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permissions</w:t>
            </w:r>
          </w:p>
        </w:tc>
      </w:tr>
      <w:tr w:rsidR="00584573" w14:paraId="54B7B338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515DFC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8F83D6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role_permissions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C162D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F896A2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role_permissions</w:t>
            </w:r>
          </w:p>
        </w:tc>
      </w:tr>
      <w:tr w:rsidR="00584573" w14:paraId="6EA5773B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635A8A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9528E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user_roles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4E749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DC974F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user_roles</w:t>
            </w:r>
          </w:p>
        </w:tc>
      </w:tr>
      <w:tr w:rsidR="00584573" w14:paraId="1FEEF852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DC01DA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3FE5ED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user_permissions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64BE3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E22D42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user_permissions</w:t>
            </w:r>
          </w:p>
        </w:tc>
      </w:tr>
      <w:tr w:rsidR="00584573" w14:paraId="7AEF3191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B9363C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626A7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refresh_tokens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9B732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9D9F2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refresh_tokens</w:t>
            </w:r>
          </w:p>
        </w:tc>
      </w:tr>
      <w:tr w:rsidR="00584573" w14:paraId="08D18810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4D93CB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2B9FD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provinces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A01E26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B17B3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provinces</w:t>
            </w:r>
          </w:p>
        </w:tc>
      </w:tr>
      <w:tr w:rsidR="00584573" w14:paraId="2B964522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5D8A6D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9475C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industrial_estates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7728A4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5ECAC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industrial_estates</w:t>
            </w:r>
          </w:p>
        </w:tc>
      </w:tr>
      <w:tr w:rsidR="00584573" w14:paraId="3BF7D7CF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E6E119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565B51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organizations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FA071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EF074D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organizations</w:t>
            </w:r>
          </w:p>
        </w:tc>
      </w:tr>
      <w:tr w:rsidR="00584573" w14:paraId="44056F29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1EFAF0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8DA1C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officer_profiles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83376A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F1B04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officer_profiles</w:t>
            </w:r>
          </w:p>
        </w:tc>
      </w:tr>
      <w:tr w:rsidR="00584573" w14:paraId="4107914A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865508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78E546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operator_profiles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00B8A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B97D4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operator_profiles</w:t>
            </w:r>
          </w:p>
        </w:tc>
      </w:tr>
      <w:tr w:rsidR="00584573" w14:paraId="242BC28C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5D99D3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E31A9A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juristics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8075D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348DA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juristics</w:t>
            </w:r>
          </w:p>
        </w:tc>
      </w:tr>
      <w:tr w:rsidR="00584573" w14:paraId="5D87A749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D33E24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03B74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factories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9B1494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71604A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Main Table ทะเบียนโรงงานหลัก</w:t>
            </w:r>
          </w:p>
        </w:tc>
      </w:tr>
      <w:tr w:rsidR="00584573" w14:paraId="23378504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298266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7C459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user_juristics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86971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5EE9A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user_juristics</w:t>
            </w:r>
          </w:p>
        </w:tc>
      </w:tr>
      <w:tr w:rsidR="00584573" w14:paraId="23643D52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F6A4E6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20D91B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eligible_factories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35BA9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43641B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eligible_factories</w:t>
            </w:r>
          </w:p>
        </w:tc>
      </w:tr>
      <w:tr w:rsidR="00584573" w14:paraId="6BE4E9F8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9140A3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69A2D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user_factory_favorites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9965C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E26261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user_factory_favorites</w:t>
            </w:r>
          </w:p>
        </w:tc>
      </w:tr>
      <w:tr w:rsidR="00584573" w14:paraId="673C9B94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F0BAEA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3F8B8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cems_wpms_connection_requests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D8C92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A9DAD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หัวคำขอและ snapshot โรงงาน</w:t>
            </w:r>
          </w:p>
        </w:tc>
      </w:tr>
      <w:tr w:rsidR="00584573" w14:paraId="15E05146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296F2F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19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9B1F9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cems_wpms_measurement_points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16A7B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2CC72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จุดตรวจวัดในคำขอ</w:t>
            </w:r>
          </w:p>
        </w:tc>
      </w:tr>
      <w:tr w:rsidR="00584573" w14:paraId="1E40A24C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9AAFD0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57A00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cems_wpms_request_status_history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A3ABE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06719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สถานะย้อนหลังของคำขอ</w:t>
            </w:r>
          </w:p>
        </w:tc>
      </w:tr>
      <w:tr w:rsidR="00584573" w14:paraId="158B1495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9EFB6D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2058D1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device_connection_configs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FC2A1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E65D02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การเชื่อมต่ออุปกรณ์</w:t>
            </w:r>
          </w:p>
        </w:tc>
      </w:tr>
      <w:tr w:rsidR="00584573" w14:paraId="386E2D65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A15F8A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DAE89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device_measurement_channels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195F7D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71239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mapping address เป็นค่าตรวจวัด</w:t>
            </w:r>
          </w:p>
        </w:tc>
      </w:tr>
      <w:tr w:rsidR="00584573" w14:paraId="305627B6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D04C9C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18037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cems_wpms_point_code_sequences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49E3BD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B2BF0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จัดเก็บข้อมูลสำหรับ cems_wpms_point_code_sequences</w:t>
            </w:r>
          </w:p>
        </w:tc>
      </w:tr>
      <w:tr w:rsidR="00584573" w14:paraId="10A2E253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3E3A3F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4D678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cems_wpms_connected_measurement_points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890AB2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6C1D0A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จุดตรวจวัดที่เชื่อมต่อแล้ว แยกจากข้อมูลคำขอเดิม</w:t>
            </w:r>
          </w:p>
        </w:tc>
      </w:tr>
      <w:tr w:rsidR="00584573" w14:paraId="78E9F535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D14DE3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A5DF1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alert_events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6C8F8F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CC33BF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ตารางกลางสำหรับเหตุการณ์แจ้งเตือนทุกประเภท</w:t>
            </w:r>
          </w:p>
        </w:tc>
      </w:tr>
      <w:tr w:rsidR="00584573" w14:paraId="7828BEA7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70F5C1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90BE9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alert_notifications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EB5ECD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A092B4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ประวัติการส่งแจ้งเตือน</w:t>
            </w:r>
          </w:p>
        </w:tc>
      </w:tr>
      <w:tr w:rsidR="00584573" w14:paraId="2E02EA50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26F8DD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261B3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measurement_daily_summaries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EEDA2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340DD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สรุปรายวันจากข้อมูล 60m</w:t>
            </w:r>
          </w:p>
        </w:tc>
      </w:tr>
      <w:tr w:rsidR="00584573" w14:paraId="4B74BCC6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E3BB61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lastRenderedPageBreak/>
              <w:t>28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985A8A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bod_cod_deviation_reports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D66C5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06804D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หัวรายงานและข้อมูล snapshot สำหรับพิมพ์แบบรายงานผลการตรวจสอบความคลาดเคลื่อน</w:t>
            </w:r>
          </w:p>
        </w:tc>
      </w:tr>
      <w:tr w:rsidR="00584573" w14:paraId="5F245241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7AD79D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29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AE7A26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bod_cod_deviation_measurements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90F50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14AC5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แถวผลตรวจวัดตามตารางในแบบรายงาน PDF</w:t>
            </w:r>
          </w:p>
        </w:tc>
      </w:tr>
      <w:tr w:rsidR="00584573" w14:paraId="334E0A03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7480DA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7FDAA1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bod_cod_deviation_attachments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F3052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1907D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ไฟล์แนบตามฟอร์ม: ภาพเก็บตัวอย่าง, ภาพหน้าเครื่องมือ, รายงานผลจากห้องปฏิบัติการ</w:t>
            </w:r>
          </w:p>
        </w:tc>
      </w:tr>
      <w:tr w:rsidR="00584573" w14:paraId="1F8A7584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E2DF31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994D4B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bod_cod_deviation_reviews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36FEB4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D60BAB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ผลตรวจเพื่อสร้างแบบแจ้งผลการตรวจสอบ ทั้งส่วนกลางและส่วนภูมิภาค</w:t>
            </w:r>
          </w:p>
        </w:tc>
      </w:tr>
      <w:tr w:rsidR="00584573" w14:paraId="6C36930C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CB0CFE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BE1D0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bod_cod_approval_steps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6D5F14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E5569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สถานะอนุมัติรายคน สำหรับรองรับส่วนกลาง 3 คน และส่วนภูมิภาค 2 คน</w:t>
            </w:r>
          </w:p>
        </w:tc>
      </w:tr>
      <w:tr w:rsidR="00584573" w14:paraId="6162BBA7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B4312B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CEF13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bod_cod_approval_events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07FC4F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6720D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audit trail สำหรับ submit, approve, request revision, resubmit และแก้ไขหลังอนุมัติ</w:t>
            </w:r>
          </w:p>
        </w:tc>
      </w:tr>
      <w:tr w:rsidR="00584573" w14:paraId="08CF3873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C5EBAF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EF4F4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audit_logs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C0FAD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Audit Log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63A57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Append-only Table บันทึกเหตุการณ์สำคัญในระบบ</w:t>
            </w:r>
          </w:p>
        </w:tc>
      </w:tr>
      <w:tr w:rsidR="00584573" w14:paraId="3CE8EA10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B53712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35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0E763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kwp_form_submissions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DA238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91BC12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ตารางหัวฟอร์มกลางสำหรับทุกแบบ กวภ.01-05</w:t>
            </w:r>
          </w:p>
        </w:tc>
      </w:tr>
      <w:tr w:rsidR="00584573" w14:paraId="310730BA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683463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36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AEAC3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kwp01_issue_reports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122D5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6287F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รายละเอียดเหตุขัดข้องของเครื่องมือหรือเครื่องอุปกรณ์พิเศษ</w:t>
            </w:r>
          </w:p>
        </w:tc>
      </w:tr>
      <w:tr w:rsidR="00584573" w14:paraId="51762B12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E51E2B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37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C3463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kwp01_unreported_parameters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6989B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D5143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รายการพารามิเตอร์ที่ไม่สามารถรายงานผลได้</w:t>
            </w:r>
          </w:p>
        </w:tc>
      </w:tr>
      <w:tr w:rsidR="00584573" w14:paraId="721315A2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5F333F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38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3DCC56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kwp_emission_measurement_items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D4A78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2CC1CA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/ กวภ.04 รายการตรวจวัดมลพิษอากาศจากปล่องระบาย</w:t>
            </w:r>
          </w:p>
        </w:tc>
      </w:tr>
      <w:tr w:rsidR="00584573" w14:paraId="5EB64929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31CAFB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39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44E50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kwp03_wpms_issue_reports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127829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988F1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รายละเอียดเหตุขัดข้องหรือหยุดส่งข้อมูล WPMS</w:t>
            </w:r>
          </w:p>
        </w:tc>
      </w:tr>
      <w:tr w:rsidR="00584573" w14:paraId="2599F0DA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2181A4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40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77189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kwp03_selected_options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F7328C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5AE89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ตารางเก็บตัวเลือกหลายค่า</w:t>
            </w:r>
          </w:p>
        </w:tc>
      </w:tr>
      <w:tr w:rsidR="00584573" w14:paraId="54BCEA3C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B9A8AC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41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88A147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kwp05_calibration_reports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A015FA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781B53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ข้อมูลหัวรายงานผลการสอบเทียบหรือทวนสอบ CEMS</w:t>
            </w:r>
          </w:p>
        </w:tc>
      </w:tr>
      <w:tr w:rsidR="00584573" w14:paraId="24ABB8C9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72EAA5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42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A0AD88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kwp05_calibration_items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2E2255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E7EE3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รายการผลการสอบเทียบหรือทวนสอบ CEMS</w:t>
            </w:r>
          </w:p>
        </w:tc>
      </w:tr>
      <w:tr w:rsidR="00584573" w14:paraId="1E40AF03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DCBEF3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43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965881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kwp_form_attachments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CE19D0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C12F4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ตารางไฟล์แนบกลางสำหรับทุกฟอร์ม</w:t>
            </w:r>
          </w:p>
        </w:tc>
      </w:tr>
      <w:tr w:rsidR="00584573" w14:paraId="6342B765" w14:textId="77777777">
        <w:trPr/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86BA3E" w14:textId="77777777" w:rsidR="00584573" w:rsidRDefault="00000000">
            <w:pPr>
              <w:spacing w:line="259" w:lineRule="auto" w:after="0" w:before="0"/>
              <w:jc w:val="center"/>
            </w:pPr>
            <w:r>
              <w:rPr>
                <w:rFonts w:eastAsia="Arial" w:ascii="Arial" w:hAnsi="Arial"/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A3A02E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ascii="Arial" w:eastAsia="Arial" w:hAnsi="Arial"/>
                <w:sz w:val="18"/>
              </w:rPr>
              <w:t>kwp_form_status_history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4505BD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F9F541" w14:textId="77777777" w:rsidR="00584573" w:rsidRDefault="00000000">
            <w:pPr>
              <w:spacing w:line="259" w:lineRule="auto" w:after="0" w:before="0"/>
              <w:jc w:val="left"/>
            </w:pPr>
            <w:r>
              <w:rPr>
                <w:rFonts w:eastAsia="Arial" w:ascii="Arial" w:hAnsi="Arial"/>
                <w:sz w:val="18"/>
              </w:rPr>
              <w:t>ประวัติการเปลี่ยนสถานะของแบบฟอร์ม</w:t>
            </w:r>
          </w:p>
        </w:tc>
      </w:tr>
      <w:tr w:rsidR="00584573" w14:paraId="09CA38C2" w14:textId="77777777">
        <w:trPr/>
        <w:tc>
          <w:tcPr>
            <w:tcW w:w="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11829667" w14:textId="77777777" w:rsidR="00584573" w:rsidRDefault="00000000"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sz w:val="18"/>
              </w:rPr>
              <w:t>45</w:t>
            </w:r>
          </w:p>
        </w:tc>
        <w:tc>
          <w:tcPr>
            <w:tcW w:w="1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9D0B8CB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law_categories</w:t>
            </w:r>
          </w:p>
        </w:tc>
        <w:tc>
          <w:tcPr>
            <w:tcW w:w="24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74E399C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F04E4CC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หมวดหมู่กฎหมาย เช่น ประกาศกระทรวง ประกาศกรม พระราชบัญญัติ กฎกระทรวง แนวปฏิบัติ</w:t>
            </w:r>
          </w:p>
        </w:tc>
      </w:tr>
      <w:tr w:rsidR="00584573" w14:paraId="786085F3" w14:textId="77777777">
        <w:trPr/>
        <w:tc>
          <w:tcPr>
            <w:tcW w:w="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DF02B5E" w14:textId="77777777" w:rsidR="00584573" w:rsidRDefault="00000000"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sz w:val="18"/>
              </w:rPr>
              <w:t>46</w:t>
            </w:r>
          </w:p>
        </w:tc>
        <w:tc>
          <w:tcPr>
            <w:tcW w:w="1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1BC7429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laws</w:t>
            </w:r>
          </w:p>
        </w:tc>
        <w:tc>
          <w:tcPr>
            <w:tcW w:w="24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5C13FE1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1BC85A9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ข้อมูลหลักของกฎหมาย/เอกสารที่แสดงในหน้ารายการ</w:t>
            </w:r>
          </w:p>
        </w:tc>
      </w:tr>
      <w:tr w:rsidR="00584573" w14:paraId="589E1E1E" w14:textId="77777777">
        <w:trPr/>
        <w:tc>
          <w:tcPr>
            <w:tcW w:w="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9FFA826" w14:textId="77777777" w:rsidR="00584573" w:rsidRDefault="00000000"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sz w:val="18"/>
              </w:rPr>
              <w:t>47</w:t>
            </w:r>
          </w:p>
        </w:tc>
        <w:tc>
          <w:tcPr>
            <w:tcW w:w="1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FE290CC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law_files</w:t>
            </w:r>
          </w:p>
        </w:tc>
        <w:tc>
          <w:tcPr>
            <w:tcW w:w="24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1D9B787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58629294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ไฟล์แนบของกฎหมายแบบ versioned file ห้าม overwrite ไฟล์เดิม</w:t>
            </w:r>
          </w:p>
        </w:tc>
      </w:tr>
      <w:tr w:rsidR="00584573" w14:paraId="09AFBAE1" w14:textId="77777777">
        <w:trPr/>
        <w:tc>
          <w:tcPr>
            <w:tcW w:w="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44F64362" w14:textId="77777777" w:rsidR="00584573" w:rsidRDefault="00000000"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sz w:val="18"/>
              </w:rPr>
              <w:t>48</w:t>
            </w:r>
          </w:p>
        </w:tc>
        <w:tc>
          <w:tcPr>
            <w:tcW w:w="1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683E251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law_download_logs</w:t>
            </w:r>
          </w:p>
        </w:tc>
        <w:tc>
          <w:tcPr>
            <w:tcW w:w="24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C8DFD7C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6E4289DC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บันทึกประวัติการดาวน์โหลดของ public/operator/officer</w:t>
            </w:r>
          </w:p>
        </w:tc>
      </w:tr>
      <w:tr w:rsidR="00584573" w14:paraId="1A596BAE" w14:textId="77777777">
        <w:trPr/>
        <w:tc>
          <w:tcPr>
            <w:tcW w:w="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5A10A41" w14:textId="77777777" w:rsidR="00584573" w:rsidRDefault="00000000"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sz w:val="18"/>
              </w:rPr>
              <w:t>49</w:t>
            </w:r>
          </w:p>
        </w:tc>
        <w:tc>
          <w:tcPr>
            <w:tcW w:w="18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7E132225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law_audit_logs</w:t>
            </w:r>
          </w:p>
        </w:tc>
        <w:tc>
          <w:tcPr>
            <w:tcW w:w="240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3F11F108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14:paraId="2E58A908" w14:textId="77777777" w:rsidR="00584573" w:rsidRDefault="00000000"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  <w:t>บันทึกประวัติการสร้าง แก้ไข เผยแพร่ ยกเลิก และเปลี่ยนไฟล์</w:t>
            </w:r>
          </w:p>
        </w:tc>
      </w:tr>
      <w:tr>
        <w:trPr/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faqs</w:t>
            </w:r>
          </w:p>
        </w:tc>
        <w:tc>
          <w:tcPr>
            <w:tcW w:type="dxa" w:w="2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คำถามที่พบบ่อย</w:t>
            </w:r>
          </w:p>
        </w:tc>
        <w:tc>
          <w:tcPr>
            <w:tcW w:type="dxa" w:w="4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ข้อมูลคำถาม หมวดหมู่ วันที่อัปเดต และคำตอบที่แสดงในหน้า FAQ</w:t>
            </w:r>
          </w:p>
        </w:tc>
      </w:tr>
    </w:tbl>
    <w:p w14:paraId="7384A888" w14:textId="77777777" w:rsidR="00584573" w:rsidRDefault="00584573">
      <w:pPr>
        <w:spacing w:after="80"/>
      </w:pPr>
    </w:p>
    <w:p w14:paraId="43425DB2" w14:textId="77777777" w:rsidR="00584573" w:rsidRDefault="00000000">
      <w:r>
        <w:br w:type="page"/>
      </w:r>
    </w:p>
    <w:p w14:paraId="64114BE8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lastRenderedPageBreak/>
        <w:t>2. ผู้ใช้งาน สิทธิ์ และการยืนยันตัวตน</w:t>
      </w:r>
    </w:p>
    <w:p w14:paraId="0699DFBF" w14:textId="77777777" w:rsidR="00584573" w:rsidRDefault="00000000">
      <w:pPr>
        <w:spacing w:after="120" w:line="269" w:lineRule="auto"/>
      </w:pPr>
      <w:r>
        <w:rPr>
          <w:rFonts w:eastAsia="Arial"/>
          <w:color w:val="4B5563"/>
        </w:rPr>
        <w:t>ฐานข้อมูลผู้ใช้งาน การยืนยันตัวตน role permission และสิทธิ์เฉพาะรายบุคคลของระบบ POMS</w:t>
      </w:r>
    </w:p>
    <w:p w14:paraId="58295B68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ER Diagram</w:t>
      </w:r>
    </w:p>
    <w:p w14:paraId="45A48763" w14:textId="77777777" w:rsidR="00584573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7ABF9AC1" wp14:editId="23A0D7E0">
            <wp:extent cx="6552000" cy="3820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user-auth-permis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8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BC4D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4B21D1BC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F46BF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83D946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D7415C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973662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คำอธิบาย</w:t>
            </w:r>
          </w:p>
        </w:tc>
      </w:tr>
      <w:tr w:rsidR="00584573" w14:paraId="0CE75E2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77F9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B16C2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refresh_tokens.user_id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8E46E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4374D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หนึ่งผู้ใช้มี refresh token หลายรายการตาม session/family</w:t>
            </w:r>
          </w:p>
        </w:tc>
      </w:tr>
      <w:tr w:rsidR="00584573" w14:paraId="6DA4BF3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1337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3FABA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user_roles.user_id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A9CA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D850E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ผู้ใช้รับได้หลาย role</w:t>
            </w:r>
          </w:p>
        </w:tc>
      </w:tr>
      <w:tr w:rsidR="00584573" w14:paraId="01D58260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480F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8575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user_roles.role_id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F148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74BF2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role ถูก assign ให้ผู้ใช้หลายคน</w:t>
            </w:r>
          </w:p>
        </w:tc>
      </w:tr>
      <w:tr w:rsidR="00584573" w14:paraId="6BC3FA7E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F75C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A409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role_permissions.role_id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0A2EC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B076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role รวม permission หลายรายการ</w:t>
            </w:r>
          </w:p>
        </w:tc>
      </w:tr>
      <w:tr w:rsidR="00584573" w14:paraId="51B54B2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6DA54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permissions.id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6AE8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role_permissions.permission_id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763B7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D411A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permission ถูกใช้ในหลาย role</w:t>
            </w:r>
          </w:p>
        </w:tc>
      </w:tr>
      <w:tr w:rsidR="00584573" w14:paraId="48FBFB20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10955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3F299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user_permissions.user_id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2A612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DE58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ใช้ override สิทธิ์เฉพาะ user แบบ allow/deny</w:t>
            </w:r>
          </w:p>
        </w:tc>
      </w:tr>
    </w:tbl>
    <w:p w14:paraId="05DDC927" w14:textId="77777777" w:rsidR="00584573" w:rsidRDefault="00584573">
      <w:pPr>
        <w:spacing w:after="80"/>
      </w:pPr>
    </w:p>
    <w:p w14:paraId="287A9E6F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Data Dictionary</w:t>
      </w:r>
    </w:p>
    <w:p w14:paraId="031CC3D2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users</w:t>
      </w:r>
    </w:p>
    <w:p w14:paraId="01910B50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บัญชีผู้ใช้กลาง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7F9530D1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46B9C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F51AB4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B255F6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3C894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0F22BE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58B19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67DCF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1A7FAEA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7EC58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6B97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ACF2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EDE75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D1EE3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ADAC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B994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รหัสผู้ใช้</w:t>
            </w:r>
          </w:p>
        </w:tc>
      </w:tr>
      <w:tr w:rsidR="00584573" w14:paraId="3469D7C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5C182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external_id, identity_provider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1788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CB4C8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4420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A65ED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906D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B9AE8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รหัสจากระบบ login ภายนอกและ provider</w:t>
            </w:r>
          </w:p>
        </w:tc>
      </w:tr>
      <w:tr w:rsidR="00584573" w14:paraId="4591374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869E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83B4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B5A9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254D1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0C6FB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265D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E4976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ประเภทผู้ใช้ เช่น officer/operator</w:t>
            </w:r>
          </w:p>
        </w:tc>
      </w:tr>
      <w:tr w:rsidR="00584573" w14:paraId="3517EF8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02E8D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username, email, phone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ACAE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BA7E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8B76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4E37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BC1C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AAD7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ข้อมูลติดต่อ/login</w:t>
            </w:r>
          </w:p>
        </w:tc>
      </w:tr>
      <w:tr w:rsidR="00584573" w14:paraId="0200F2A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4BFF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 xml:space="preserve">prename_th, first_name, </w:t>
            </w:r>
            <w:r>
              <w:rPr>
                <w:rFonts w:ascii="Courier New" w:eastAsia="Courier New" w:hAnsi="Courier New"/>
                <w:sz w:val="15"/>
              </w:rPr>
              <w:lastRenderedPageBreak/>
              <w:t>last_name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93F77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889AA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A26C3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1D2DA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6D2CB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58780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ชื่อผู้ใช้</w:t>
            </w:r>
          </w:p>
        </w:tc>
      </w:tr>
      <w:tr w:rsidR="00584573" w14:paraId="4F25CC7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6958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73B3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C310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5483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5713C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9DFD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1E72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สถานะใช้งาน</w:t>
            </w:r>
          </w:p>
        </w:tc>
      </w:tr>
      <w:tr w:rsidR="00584573" w14:paraId="1AC6FC8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22472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password_hash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106D0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VARBINARY(256)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3442F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F912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5081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82F9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B37C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hash รหัสผ่าน กรณีใช้ local password</w:t>
            </w:r>
          </w:p>
        </w:tc>
      </w:tr>
      <w:tr w:rsidR="00584573" w14:paraId="7582CF4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D32B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last_login_at, last_synced_at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49DF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196D6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86685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5E02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81F0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F77C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เวลาล่าสุดที่ login/sync</w:t>
            </w:r>
          </w:p>
        </w:tc>
      </w:tr>
      <w:tr w:rsidR="00584573" w14:paraId="1F7859A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578B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83EF4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7F69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F11E3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21B86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ABB0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AFD48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6714B1D0" w14:textId="77777777" w:rsidR="00584573" w:rsidRDefault="00584573">
      <w:pPr>
        <w:spacing w:after="80"/>
      </w:pPr>
    </w:p>
    <w:p w14:paraId="1FF65759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roles</w:t>
      </w:r>
    </w:p>
    <w:p w14:paraId="4881C28E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roles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64A47B8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51197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EEEFC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16C8C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C4922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CB42E5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63B7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78A0E1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79F940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AE11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DE28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BE1A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FDF26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4948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5C78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9419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role</w:t>
            </w:r>
          </w:p>
        </w:tc>
      </w:tr>
      <w:tr w:rsidR="00584573" w14:paraId="384B3EC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FFBE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47463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5C947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B8DB8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CA56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75CB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1045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role ที่ใช้ในระบบ</w:t>
            </w:r>
          </w:p>
        </w:tc>
      </w:tr>
      <w:tr w:rsidR="00584573" w14:paraId="3E88EA4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B408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name_th, name_en, 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AD3C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EFCAB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3FA4E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A6A3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D21D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CB40F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ชื่อและคำอธิบาย role</w:t>
            </w:r>
          </w:p>
        </w:tc>
      </w:tr>
      <w:tr w:rsidR="00584573" w14:paraId="0FBEECE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905A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is_system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E89B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ADC9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1494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A4919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7131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84124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role ระบบหรือกำหนดเอง</w:t>
            </w:r>
          </w:p>
        </w:tc>
      </w:tr>
      <w:tr w:rsidR="00584573" w14:paraId="26BB0EA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9397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32DE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8E9E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590D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57BBB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C83F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40C4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timestamps และ soft delete</w:t>
            </w:r>
          </w:p>
        </w:tc>
      </w:tr>
    </w:tbl>
    <w:p w14:paraId="712E5D88" w14:textId="77777777" w:rsidR="00584573" w:rsidRDefault="00584573">
      <w:pPr>
        <w:spacing w:after="80"/>
      </w:pPr>
    </w:p>
    <w:p w14:paraId="1AC71914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permissions</w:t>
      </w:r>
    </w:p>
    <w:p w14:paraId="6319D2AE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permissions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239044F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0B442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E740B1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4DA4F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63B868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4A5FA2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E79D0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242A8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5ED6DBB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670A0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F8019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61B1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F3E8E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3A63E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1725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1118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permission</w:t>
            </w:r>
          </w:p>
        </w:tc>
      </w:tr>
      <w:tr w:rsidR="00584573" w14:paraId="13E1E73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B6CFE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525F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2D67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F4429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ACA0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871D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8859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permission key เช่น factories:view</w:t>
            </w:r>
          </w:p>
        </w:tc>
      </w:tr>
      <w:tr w:rsidR="00584573" w14:paraId="1B206FE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7048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resource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A2EB4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29B9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C7A6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5A056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8EA12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C83E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resource ที่ควบคุม</w:t>
            </w:r>
          </w:p>
        </w:tc>
      </w:tr>
      <w:tr w:rsidR="00584573" w14:paraId="04AE77F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713BD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129C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152BB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3A4E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EA9BD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6A88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F957E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action เช่น view/create/update/delete</w:t>
            </w:r>
          </w:p>
        </w:tc>
      </w:tr>
      <w:tr w:rsidR="00584573" w14:paraId="550AF95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3DDF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B153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DC6B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0E40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D0E1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5C8DD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BB28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คำอธิบายสิทธิ์</w:t>
            </w:r>
          </w:p>
        </w:tc>
      </w:tr>
    </w:tbl>
    <w:p w14:paraId="210DA38E" w14:textId="77777777" w:rsidR="00584573" w:rsidRDefault="00584573">
      <w:pPr>
        <w:spacing w:after="80"/>
      </w:pPr>
    </w:p>
    <w:p w14:paraId="23484399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role_permissions</w:t>
      </w:r>
    </w:p>
    <w:p w14:paraId="26560339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role_permissions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5652051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CC675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4A4055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36E7A1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04F360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9D76FD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8E9B2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8761D6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1EEBCD5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9AA1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3BD4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431B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8B14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957E4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1A09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F653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role</w:t>
            </w:r>
          </w:p>
        </w:tc>
      </w:tr>
      <w:tr w:rsidR="00584573" w14:paraId="15CF320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31AB1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permission_id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7E8B4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B29D9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540E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C5FF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DCAE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17D1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permission</w:t>
            </w:r>
          </w:p>
        </w:tc>
      </w:tr>
      <w:tr w:rsidR="00584573" w14:paraId="44B230F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BE9F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scope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06D3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ED7C0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BC8CF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78807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E58A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F5D9D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scope เพิ่มเติม</w:t>
            </w:r>
          </w:p>
        </w:tc>
      </w:tr>
      <w:tr w:rsidR="00584573" w14:paraId="76FE15F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0C7DB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granted_at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3FD2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79D1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72D3F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3B1F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37FB2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AA3D4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เวลาที่ผูกสิทธิ์</w:t>
            </w:r>
          </w:p>
        </w:tc>
      </w:tr>
    </w:tbl>
    <w:p w14:paraId="0C9DE659" w14:textId="77777777" w:rsidR="00584573" w:rsidRDefault="00584573">
      <w:pPr>
        <w:spacing w:after="80"/>
      </w:pPr>
    </w:p>
    <w:p w14:paraId="209AA599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user_roles</w:t>
      </w:r>
    </w:p>
    <w:p w14:paraId="67CF9A13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user_roles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BCA7BC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256AD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2428F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E99539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B289A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FBC07D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B8516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BA9CA8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5E239DE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FC1F2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43A6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5F468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2225B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0D30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13FE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2302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ผู้ใช้</w:t>
            </w:r>
          </w:p>
        </w:tc>
      </w:tr>
      <w:tr w:rsidR="00584573" w14:paraId="1FB790E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6E6B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10CF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F9B93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4249A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101C4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1A9C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E91A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role</w:t>
            </w:r>
          </w:p>
        </w:tc>
      </w:tr>
      <w:tr w:rsidR="00584573" w14:paraId="49F8A48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3EF6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assigned_at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785EF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E0126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2EF01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BE0A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B365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5069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เวลา assign</w:t>
            </w:r>
          </w:p>
        </w:tc>
      </w:tr>
      <w:tr w:rsidR="00584573" w14:paraId="307ED1D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CCF0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assigned_by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2B1C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F2321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79A94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5EDBF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2837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F6E3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 assign</w:t>
            </w:r>
          </w:p>
        </w:tc>
      </w:tr>
    </w:tbl>
    <w:p w14:paraId="0C45F743" w14:textId="77777777" w:rsidR="00584573" w:rsidRDefault="00584573">
      <w:pPr>
        <w:spacing w:after="80"/>
      </w:pPr>
    </w:p>
    <w:p w14:paraId="732B6EFF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user_permissions</w:t>
      </w:r>
    </w:p>
    <w:p w14:paraId="644E2C8A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user_permissions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02657573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60F865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CA2B4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9063CE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F5A5DF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8D327C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AA5B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D86408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F80583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5775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40965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D54E5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2BEF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85226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862C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52E0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ผู้ใช้</w:t>
            </w:r>
          </w:p>
        </w:tc>
      </w:tr>
      <w:tr w:rsidR="00584573" w14:paraId="0929BDF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C59DE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permission_id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46C7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6D23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F1050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5B1A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26306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1B9B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permission</w:t>
            </w:r>
          </w:p>
        </w:tc>
      </w:tr>
      <w:tr w:rsidR="00584573" w14:paraId="5A20E12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6A85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effect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8109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521E1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592D3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29C26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1293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AB993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allow หรือ deny</w:t>
            </w:r>
          </w:p>
        </w:tc>
      </w:tr>
      <w:tr w:rsidR="00584573" w14:paraId="5FBBD5F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6AE5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scope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F204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B4249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EC473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74CF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5164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9A33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scope เพิ่มเติม</w:t>
            </w:r>
          </w:p>
        </w:tc>
      </w:tr>
      <w:tr w:rsidR="00584573" w14:paraId="045B31A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0D73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granted_at, granted_by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03844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F6675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E8573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67B40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7317F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6C00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เวลาและผู้ให้สิทธิ์</w:t>
            </w:r>
          </w:p>
        </w:tc>
      </w:tr>
    </w:tbl>
    <w:p w14:paraId="398D55CD" w14:textId="77777777" w:rsidR="00584573" w:rsidRDefault="00584573">
      <w:pPr>
        <w:spacing w:after="80"/>
      </w:pPr>
    </w:p>
    <w:p w14:paraId="7E215A6D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refresh_tokens</w:t>
      </w:r>
    </w:p>
    <w:p w14:paraId="609712AA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refresh_tokens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781FA467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EB3E2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600FFF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F68F80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8FF24A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F2D7F1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F719B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469564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18A72E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F2EF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DF3EF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7F56F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38BF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1506E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B59B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1700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token</w:t>
            </w:r>
          </w:p>
        </w:tc>
      </w:tr>
      <w:tr w:rsidR="00584573" w14:paraId="0C076C9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66478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D3EB4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F6C53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F8731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644EB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2B90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45F6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เจ้าของ token</w:t>
            </w:r>
          </w:p>
        </w:tc>
      </w:tr>
      <w:tr w:rsidR="00584573" w14:paraId="2623E59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DD138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token_hash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41F6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VARBINARY(32)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8782C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B083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AFC25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BF95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D9AF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hash ของ refresh token</w:t>
            </w:r>
          </w:p>
        </w:tc>
      </w:tr>
      <w:tr w:rsidR="00584573" w14:paraId="701C23F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2AA69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family_id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45000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UNIQUEIDENTIFIER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1F40A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00D36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BC38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BFCF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95925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กลุ่ม token rotation</w:t>
            </w:r>
          </w:p>
        </w:tc>
      </w:tr>
      <w:tr w:rsidR="00584573" w14:paraId="0F0434D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9DA1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expires_at, revoked_at, rotated_from_id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5A45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3402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4E92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505B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E0DB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4C73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วันหมดอายุ การ revoke และ token ก่อนหน้า</w:t>
            </w:r>
          </w:p>
        </w:tc>
      </w:tr>
      <w:tr w:rsidR="00584573" w14:paraId="468F8B6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6C68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user_agent, ip_address, 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FDB05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626C4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E060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D627F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C705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2F59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 session และเวลาสร้าง</w:t>
            </w:r>
          </w:p>
        </w:tc>
      </w:tr>
    </w:tbl>
    <w:p w14:paraId="0BE2B9B2" w14:textId="77777777" w:rsidR="00584573" w:rsidRDefault="00584573">
      <w:pPr>
        <w:spacing w:after="80"/>
      </w:pPr>
    </w:p>
    <w:p w14:paraId="13FA90A6" w14:textId="77777777" w:rsidR="00584573" w:rsidRDefault="00000000">
      <w:r>
        <w:br w:type="page"/>
      </w:r>
    </w:p>
    <w:p w14:paraId="0E8BDF83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lastRenderedPageBreak/>
        <w:t>3. Master Data โรงงานและนิติบุคคล</w:t>
      </w:r>
    </w:p>
    <w:p w14:paraId="270A68B4" w14:textId="77777777" w:rsidR="00584573" w:rsidRDefault="00000000">
      <w:pPr>
        <w:spacing w:after="120" w:line="269" w:lineRule="auto"/>
      </w:pPr>
      <w:r>
        <w:rPr>
          <w:rFonts w:eastAsia="Arial"/>
          <w:color w:val="4B5563"/>
        </w:rPr>
        <w:t>ฐานข้อมูล master data โรงงาน นิติบุคคล จังหวัด นิคมอุตสาหกรรม องค์กร โปรไฟล์ผู้ใช้ และโรงงานที่เข้าข่าย</w:t>
      </w:r>
    </w:p>
    <w:p w14:paraId="555F7923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ER Diagram</w:t>
      </w:r>
    </w:p>
    <w:p w14:paraId="4AB712F3" w14:textId="77777777" w:rsidR="00584573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6C86664B" wp14:editId="7B0F34BE">
            <wp:extent cx="6552000" cy="4073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master-da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C8F2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069F1684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B4FCF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FD7FE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C39F41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65504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คำอธิบาย</w:t>
            </w:r>
          </w:p>
        </w:tc>
      </w:tr>
      <w:tr w:rsidR="00584573" w14:paraId="70E87A6B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2F75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provinces.id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C568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industrial_estates.province_id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58D59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0730D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จังหวัดหนึ่งมีหลายนิคม</w:t>
            </w:r>
          </w:p>
        </w:tc>
      </w:tr>
      <w:tr w:rsidR="00584573" w14:paraId="03DA1C4C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AD59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provinces.id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4C7C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factories.province_id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50DC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1760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โรงงานผูกจังหวัด</w:t>
            </w:r>
          </w:p>
        </w:tc>
      </w:tr>
      <w:tr w:rsidR="00584573" w14:paraId="0464482B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7C510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industrial_estates.id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3D1C9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factories.industrial_estate_id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7F66D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9800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โรงงานอาจอยู่ในนิคม</w:t>
            </w:r>
          </w:p>
        </w:tc>
      </w:tr>
      <w:tr w:rsidR="00584573" w14:paraId="30DC56DF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313E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juristics.id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4562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factories.juristic_id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D9F34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56BEA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นิติบุคคลหนึ่งมีหลายโรงงาน</w:t>
            </w:r>
          </w:p>
        </w:tc>
      </w:tr>
      <w:tr w:rsidR="00584573" w14:paraId="5BBDCFB5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FD72D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2A92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officer_profiles.user_id / operator_profiles.user_id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44B7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3E0E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profile เฉพาะประเภทผู้ใช้</w:t>
            </w:r>
          </w:p>
        </w:tc>
      </w:tr>
      <w:tr w:rsidR="00584573" w14:paraId="55B9BB75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D642D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CF4E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user_juristics.user_id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02A1B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03E6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ผู้ใช้ผูกนิติบุคคลที่ดูแล</w:t>
            </w:r>
          </w:p>
        </w:tc>
      </w:tr>
      <w:tr w:rsidR="00584573" w14:paraId="071AD71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595CC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juristics.id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4A3A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user_juristics.juristic_id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C0AC3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9C815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นิติบุคคลผูกผู้ใช้ได้หลายคน</w:t>
            </w:r>
          </w:p>
        </w:tc>
      </w:tr>
      <w:tr w:rsidR="00584573" w14:paraId="3E92C44A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B9C00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08BB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eligible_factories.selected_by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08AB1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975B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ผู้ใช้ที่เลือกโรงงานเข้าข่าย</w:t>
            </w:r>
          </w:p>
        </w:tc>
      </w:tr>
      <w:tr w:rsidR="00584573" w14:paraId="2B8B6F73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8122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0323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user_factory_favorites.user_id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77131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2333E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ผู้ใช้ติดดาวโรงงานได้หลายรายการ</w:t>
            </w:r>
          </w:p>
        </w:tc>
      </w:tr>
      <w:tr w:rsidR="00584573" w14:paraId="02C559E6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3F67A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organizations.external_id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77E8C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officer_profiles.department_id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28F6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semantic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7FA40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ใช้ join เพื่อแสดงชื่อหน่วยงานใน profile เจ้าหน้าที่ ไม่ได้ประกาศ FK ใน migration</w:t>
            </w:r>
          </w:p>
        </w:tc>
      </w:tr>
      <w:tr w:rsidR="00584573" w14:paraId="25C3D41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1671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factories.fid/code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0CDD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user_factory_favorites.factory_id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A0D35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semantic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D9AC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factory_id เป็นรหัสภายนอก ไม่ได้ประกาศ FK ใน migration</w:t>
            </w:r>
          </w:p>
        </w:tc>
      </w:tr>
    </w:tbl>
    <w:p w14:paraId="64ABD6CF" w14:textId="77777777" w:rsidR="00584573" w:rsidRDefault="00584573">
      <w:pPr>
        <w:spacing w:after="80"/>
      </w:pPr>
    </w:p>
    <w:p w14:paraId="2F5CB158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lastRenderedPageBreak/>
        <w:t>Data Dictionary</w:t>
      </w:r>
    </w:p>
    <w:p w14:paraId="120C5743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provinces</w:t>
      </w:r>
    </w:p>
    <w:p w14:paraId="7E7C541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provinces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03F2710B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2B303C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8A386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47C62C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2E668F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C55FB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9AD0E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F1AD8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5FFF3C5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E761F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A689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F185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98F7E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6A0C3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636A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FAA1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รหัสจังหวัด</w:t>
            </w:r>
          </w:p>
        </w:tc>
      </w:tr>
      <w:tr w:rsidR="00584573" w14:paraId="482F053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B9B58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7709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AFFE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B0E49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3EB92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527C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8187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ชื่อจังหวัดไทย/อังกฤษ</w:t>
            </w:r>
          </w:p>
        </w:tc>
      </w:tr>
      <w:tr w:rsidR="00584573" w14:paraId="2458391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E7A35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region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72E9D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81F3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586B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2A01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7B510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DFFF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ภูมิภาค</w:t>
            </w:r>
          </w:p>
        </w:tc>
      </w:tr>
    </w:tbl>
    <w:p w14:paraId="67941946" w14:textId="77777777" w:rsidR="00584573" w:rsidRDefault="00584573">
      <w:pPr>
        <w:spacing w:after="80"/>
      </w:pPr>
    </w:p>
    <w:p w14:paraId="379A896B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industrial_estates</w:t>
      </w:r>
    </w:p>
    <w:p w14:paraId="3E96926E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industrial_estates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3982DF4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17C67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C9C1F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C7DB8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E1E87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440A7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F561D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5A943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265BA76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BD71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B918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F6FCA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466A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71A6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0093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2340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รหัสนิคม</w:t>
            </w:r>
          </w:p>
        </w:tc>
      </w:tr>
      <w:tr w:rsidR="00584573" w14:paraId="355E14B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310A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6BED2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7583D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4F184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6277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8822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8DA0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รหัสนิคม</w:t>
            </w:r>
          </w:p>
        </w:tc>
      </w:tr>
      <w:tr w:rsidR="00584573" w14:paraId="6FB8A7E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4E68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13BD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5E5CB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18D90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4A28D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0CED3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F5F4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ชื่อนิคม</w:t>
            </w:r>
          </w:p>
        </w:tc>
      </w:tr>
      <w:tr w:rsidR="00584573" w14:paraId="6DCB5E0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0E29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province_id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6C31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BFA6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65F6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B7D0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CE88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6A5F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จังหวัด</w:t>
            </w:r>
          </w:p>
        </w:tc>
      </w:tr>
      <w:tr w:rsidR="00584573" w14:paraId="66D2EC6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E373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is_active, 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DACA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BIT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A8070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2311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54FA8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1CCB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BFF2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สถานะและ audit</w:t>
            </w:r>
          </w:p>
        </w:tc>
      </w:tr>
    </w:tbl>
    <w:p w14:paraId="44C41943" w14:textId="77777777" w:rsidR="00584573" w:rsidRDefault="00584573">
      <w:pPr>
        <w:spacing w:after="80"/>
      </w:pPr>
    </w:p>
    <w:p w14:paraId="320A041F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organizations</w:t>
      </w:r>
    </w:p>
    <w:p w14:paraId="454CD880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organizations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51C4ED8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01A8C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57AC7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23513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92B94E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FD54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C976E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88858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4CF4003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D9EB9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3041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46C07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52F26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2AD48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27265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F6AA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รหัสหน่วยงาน</w:t>
            </w:r>
          </w:p>
        </w:tc>
      </w:tr>
      <w:tr w:rsidR="00584573" w14:paraId="279F94A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BA27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external_id, level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904F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50F61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FD625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B26DD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2D6AF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6E2C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รหัสหน่วยงานภายนอกและระดับ</w:t>
            </w:r>
          </w:p>
        </w:tc>
      </w:tr>
      <w:tr w:rsidR="00584573" w14:paraId="559E103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169A0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parent_id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1F73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8BC84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8E25D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4E030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D78C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2FF3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หน่วยงานแม่</w:t>
            </w:r>
          </w:p>
        </w:tc>
      </w:tr>
      <w:tr w:rsidR="00584573" w14:paraId="15389DC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E081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name_th, name_en, 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D0C5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 / 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3F2A3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438D8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9905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7D855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7038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ชื่อและสถานะ</w:t>
            </w:r>
          </w:p>
        </w:tc>
      </w:tr>
      <w:tr w:rsidR="00584573" w14:paraId="1537167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08A9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69585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6E6E9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94D1F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49003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9B5E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79F1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timestamps และ soft delete</w:t>
            </w:r>
          </w:p>
        </w:tc>
      </w:tr>
    </w:tbl>
    <w:p w14:paraId="7D6675F3" w14:textId="77777777" w:rsidR="00584573" w:rsidRDefault="00584573">
      <w:pPr>
        <w:spacing w:after="80"/>
      </w:pPr>
    </w:p>
    <w:p w14:paraId="5EC7E27D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officer_profiles</w:t>
      </w:r>
    </w:p>
    <w:p w14:paraId="3548AEF3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officer_profiles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06B647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06C7C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CEEBE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E11670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CAAC47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E4027A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E3D24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ABC99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BB4868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FAB5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FF88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13A25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4783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8D940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75B7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1CD2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users</w:t>
            </w:r>
          </w:p>
        </w:tc>
      </w:tr>
      <w:tr w:rsidR="00584573" w14:paraId="75F68E4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9A08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pos_no, pertype_id, pertype, position_type_id, position_type_th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52F1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F6A0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67A1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A36A0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284A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B403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ข้อมูลตำแหน่ง/ประเภทบุคลากร</w:t>
            </w:r>
          </w:p>
        </w:tc>
      </w:tr>
      <w:tr w:rsidR="00584573" w14:paraId="509EE96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BD18A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line_id, line_name_th, level_id, level_name_th, mposition_id, mposition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6796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1347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B42B5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EFE1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B19C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D5DD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สายงาน ระดับ และตำแหน่งบริหาร</w:t>
            </w:r>
          </w:p>
        </w:tc>
      </w:tr>
      <w:tr w:rsidR="00584573" w14:paraId="5FCC4A8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6D5BA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 xml:space="preserve">organize_id, division_id, department_id, ministry_id, </w:t>
            </w:r>
            <w:r>
              <w:rPr>
                <w:rFonts w:ascii="Courier New" w:eastAsia="Courier New" w:hAnsi="Courier New"/>
                <w:sz w:val="15"/>
              </w:rPr>
              <w:lastRenderedPageBreak/>
              <w:t>province_id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61EE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1441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10DAE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ABA7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3E93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ADCE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รหัสหน่วยงานและจังหวัด</w:t>
            </w:r>
          </w:p>
        </w:tc>
      </w:tr>
      <w:tr w:rsidR="00584573" w14:paraId="53DF8C0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54DC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per_status, per_status_name, relocation_type, relocation_name, synced_at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A601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8146E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88CC1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0ADB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8B513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B69E3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สถานะบุคลากรและเวลาซิงก์</w:t>
            </w:r>
          </w:p>
        </w:tc>
      </w:tr>
    </w:tbl>
    <w:p w14:paraId="420BB44C" w14:textId="77777777" w:rsidR="00584573" w:rsidRDefault="00584573">
      <w:pPr>
        <w:spacing w:after="80"/>
      </w:pPr>
    </w:p>
    <w:p w14:paraId="56109396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operator_profiles</w:t>
      </w:r>
    </w:p>
    <w:p w14:paraId="54FAC260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operator_profiles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4EBFFE28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FFB1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645455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A81BF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E9586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9605FF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14ED1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D8AF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020919B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86112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4E0A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06BB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5BE7C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D7425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17D7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B0145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users</w:t>
            </w:r>
          </w:p>
        </w:tc>
      </w:tr>
      <w:tr w:rsidR="00584573" w14:paraId="5BF0BA6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2D09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DBFD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94D2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64E48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A05A1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AD54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8A41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รหัสผู้ประกอบการ</w:t>
            </w:r>
          </w:p>
        </w:tc>
      </w:tr>
      <w:tr w:rsidR="00584573" w14:paraId="023DB85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2B8B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regis_date, synced_at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9D6D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8C8F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71ACC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FD431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031D5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8AADE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วันลงทะเบียนและวันซิงก์</w:t>
            </w:r>
          </w:p>
        </w:tc>
      </w:tr>
    </w:tbl>
    <w:p w14:paraId="14D63B33" w14:textId="77777777" w:rsidR="00584573" w:rsidRDefault="00584573">
      <w:pPr>
        <w:spacing w:after="80"/>
      </w:pPr>
    </w:p>
    <w:p w14:paraId="79A9D996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juristics</w:t>
      </w:r>
    </w:p>
    <w:p w14:paraId="040D39F8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juristics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A5D6F00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A7596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C2B75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A3C692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A9B54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3FA814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C3F06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8F281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484C22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7812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6653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9B79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887C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1271F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AB1A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1422B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รหัสนิติบุคคล</w:t>
            </w:r>
          </w:p>
        </w:tc>
      </w:tr>
      <w:tr w:rsidR="00584573" w14:paraId="4B40849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1A81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juristic_id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D3ED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5808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5872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2ABAA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46961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F7F36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เลขนิติบุคคล</w:t>
            </w:r>
          </w:p>
        </w:tc>
      </w:tr>
      <w:tr w:rsidR="00584573" w14:paraId="30CF117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2C539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90094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BF889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E890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FD6C4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30A2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D45B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ชื่อนิติบุคคล</w:t>
            </w:r>
          </w:p>
        </w:tc>
      </w:tr>
      <w:tr w:rsidR="00584573" w14:paraId="6F29582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DCB1A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9753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641E7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F2C05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C960A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8EF15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CC7EC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20280712" w14:textId="77777777" w:rsidR="00584573" w:rsidRDefault="00584573">
      <w:pPr>
        <w:spacing w:after="80"/>
      </w:pPr>
    </w:p>
    <w:p w14:paraId="3AA3FFDA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factories</w:t>
      </w:r>
    </w:p>
    <w:p w14:paraId="409B1E85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Main Table ทะเบียนโรงงานหลัก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6C126120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9EEA3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2FE18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90B42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FF0C54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CC50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32957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40AC4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9F750F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250B9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3AD9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C64D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8F9F3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DCF0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007C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C0EA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รหัสโรงงานภายใน</w:t>
            </w:r>
          </w:p>
        </w:tc>
      </w:tr>
      <w:tr w:rsidR="00584573" w14:paraId="7BA9573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E968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fid, code, 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54F1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CA4C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F050D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5983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0444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D38B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รหัสและชื่อโรงงาน</w:t>
            </w:r>
          </w:p>
        </w:tc>
      </w:tr>
      <w:tr w:rsidR="00584573" w14:paraId="6FAB49A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834F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juristic_id, province_id, industrial_estate_id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897F9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F018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F60CA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4F677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41E89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8411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นิติบุคคล จังหวัด และนิคม</w:t>
            </w:r>
          </w:p>
        </w:tc>
      </w:tr>
      <w:tr w:rsidR="00584573" w14:paraId="5A7166B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3653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system_id, system_detail, verify_status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38E2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INT/VARCHAR/TINYINT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5E76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E675D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4315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9A58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36C0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ระบบ/รายละเอียดและสถานะตรวจสอบ</w:t>
            </w:r>
          </w:p>
        </w:tc>
      </w:tr>
      <w:tr w:rsidR="00584573" w14:paraId="058617E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7D7D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authorize_start, authorize_end, juristic_start, verify_date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38F2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C5BF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437B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D4CF4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1FE4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8EE8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วันที่สำคัญจากทะเบียนโรงงาน</w:t>
            </w:r>
          </w:p>
        </w:tc>
      </w:tr>
      <w:tr w:rsidR="00584573" w14:paraId="361DCE5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4FD66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E213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0BC1F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1DC18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96BD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E9EC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1357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สถานะใช้งาน</w:t>
            </w:r>
          </w:p>
        </w:tc>
      </w:tr>
      <w:tr w:rsidR="00584573" w14:paraId="609B127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8297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0A7C1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4866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9B14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7B59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1E50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0D4E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381FB2F3" w14:textId="77777777" w:rsidR="00584573" w:rsidRDefault="00584573">
      <w:pPr>
        <w:spacing w:after="80"/>
      </w:pPr>
    </w:p>
    <w:p w14:paraId="3320E0B5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user_juristics</w:t>
      </w:r>
    </w:p>
    <w:p w14:paraId="0F593DB9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user_juristics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6EB58A80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DA19D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C373DE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E4E30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89C867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7DF97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7BBC8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A104F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5FDC8C7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8F36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1B68F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96F7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8F37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42F5A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D713D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21B2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ผู้ใช้</w:t>
            </w:r>
          </w:p>
        </w:tc>
      </w:tr>
      <w:tr w:rsidR="00584573" w14:paraId="20CDD34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05BB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juristic_id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F30FC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B1D37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0B15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4DB7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817F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FE60A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นิติบุคคล</w:t>
            </w:r>
          </w:p>
        </w:tc>
      </w:tr>
      <w:tr w:rsidR="00584573" w14:paraId="641BE27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2F66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granted_at, revoked_at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761B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FAAC2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AC44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D033A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59EB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B7ED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ช่วงเวลาสิทธิ์</w:t>
            </w:r>
          </w:p>
        </w:tc>
      </w:tr>
    </w:tbl>
    <w:p w14:paraId="1CCB9260" w14:textId="77777777" w:rsidR="00584573" w:rsidRDefault="00584573">
      <w:pPr>
        <w:spacing w:after="80"/>
      </w:pPr>
    </w:p>
    <w:p w14:paraId="48BB279E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eligible_factories</w:t>
      </w:r>
    </w:p>
    <w:p w14:paraId="4EEBC1D2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eligible_factories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7A55AF1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57784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53391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64F88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465A3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A0120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83900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DC989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326D75F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9E8E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D5E1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271F5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E9225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D855F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672BE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0B9C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รหัสโรงงานเข้าข่าย</w:t>
            </w:r>
          </w:p>
        </w:tc>
      </w:tr>
      <w:tr w:rsidR="00584573" w14:paraId="49004EA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541C4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source_system, source_factory_id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CE11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78EA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CF65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83643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A7794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E46B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แหล่งข้อมูลต้นทาง</w:t>
            </w:r>
          </w:p>
        </w:tc>
      </w:tr>
      <w:tr w:rsidR="00584573" w14:paraId="691C407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D746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factory_registration_no_new, factory_registration_no_old, factory_name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B295B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25FE4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987BD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D42B6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927D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F17B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เลขทะเบียนและชื่อโรงงาน</w:t>
            </w:r>
          </w:p>
        </w:tc>
      </w:tr>
      <w:tr w:rsidR="00584573" w14:paraId="21E26F1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E1A9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factory_type_sequence, address, province_name, industrial_estate_name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34AF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2E1B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DF6AD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1345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538A9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F9093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 ที่อยู่ จังหวัด และนิคมจาก source</w:t>
            </w:r>
          </w:p>
        </w:tc>
      </w:tr>
      <w:tr w:rsidR="00584573" w14:paraId="4FEF17F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CBF0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latitude, longitude, capital_amount, machinery_horsepower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CF00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5A08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FE2E5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43D5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5A0E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F14B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พิกัดและข้อมูลประกอบ</w:t>
            </w:r>
          </w:p>
        </w:tc>
      </w:tr>
      <w:tr w:rsidR="00584573" w14:paraId="5338F57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77F6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business_activity, operation_status, production_capacity, wastewater_discharge_info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4182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37900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9C892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464A4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9C46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4D86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กิจการ สถานะ และข้อมูลการผลิต/น้ำเสีย</w:t>
            </w:r>
          </w:p>
        </w:tc>
      </w:tr>
      <w:tr w:rsidR="00584573" w14:paraId="7AE4407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2D6FE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boiler_count, boiler_size_each, fuel_used, has_eia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2BE2E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INT/NVARCHAR/BIT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AD029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498E6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E827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4175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5235B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ข้อมูลหม้อไอน้ำ เชื้อเพลิง และ EIA</w:t>
            </w:r>
          </w:p>
        </w:tc>
      </w:tr>
      <w:tr w:rsidR="00584573" w14:paraId="4E94E59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8A06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selected_reason, selected_by, selected_at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376E2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NVARCHAR/BIGINT/DATETIME2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89F5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8D01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7891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8374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10F5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เหตุผล ผู้เลือก และเวลาเลือก</w:t>
            </w:r>
          </w:p>
        </w:tc>
      </w:tr>
      <w:tr w:rsidR="00584573" w14:paraId="03476DE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386F6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15A5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78CBA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2972D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27DCF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553D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16304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6650541E" w14:textId="77777777" w:rsidR="00584573" w:rsidRDefault="00584573">
      <w:pPr>
        <w:spacing w:after="80"/>
      </w:pPr>
    </w:p>
    <w:p w14:paraId="32B7DFE3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user_factory_favorites</w:t>
      </w:r>
    </w:p>
    <w:p w14:paraId="5314E1E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จัดเก็บข้อมูลสำหรับ user_factory_favorites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554B74D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32B3DF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CF558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B4713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0CD5C5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15BE9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E186A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9AB223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4A13140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CF0B9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FB85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4BD82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B08B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E138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38BC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9CE53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รหัสรายการติดดาว</w:t>
            </w:r>
          </w:p>
        </w:tc>
      </w:tr>
      <w:tr w:rsidR="00584573" w14:paraId="48202C3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F4133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928B3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F45D9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B7D0D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D461B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B467A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F8DC1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ผู้ใช้</w:t>
            </w:r>
          </w:p>
        </w:tc>
      </w:tr>
      <w:tr w:rsidR="00584573" w14:paraId="570D8C1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4CBC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E967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3944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F7B27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86E2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A30C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2023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รหัสโรงงานที่ติดดาว</w:t>
            </w:r>
          </w:p>
        </w:tc>
      </w:tr>
      <w:tr w:rsidR="00584573" w14:paraId="25696A9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C41E6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CE48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CAD67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920A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97082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21A6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FF40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582AA45A" w14:textId="77777777" w:rsidR="00584573" w:rsidRDefault="00584573">
      <w:pPr>
        <w:spacing w:after="80"/>
      </w:pPr>
    </w:p>
    <w:p w14:paraId="76F002CF" w14:textId="77777777" w:rsidR="00584573" w:rsidRDefault="00000000">
      <w:r>
        <w:lastRenderedPageBreak/>
        <w:br w:type="page"/>
      </w:r>
    </w:p>
    <w:p w14:paraId="70A8B18A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lastRenderedPageBreak/>
        <w:t>4. คำขอเชื่อมต่อ CEMS/WPMS</w:t>
      </w:r>
    </w:p>
    <w:p w14:paraId="12AFDC05" w14:textId="77777777" w:rsidR="00584573" w:rsidRDefault="00000000">
      <w:pPr>
        <w:spacing w:after="120" w:line="269" w:lineRule="auto"/>
      </w:pPr>
      <w:r>
        <w:rPr>
          <w:rFonts w:eastAsia="Arial"/>
          <w:color w:val="4B5563"/>
        </w:rPr>
        <w:t>เอกสารฐานข้อมูลสำหรับคำขอเชื่อมต่อ CEMS/WPMS, จุดตรวจวัด, device config และข้อมูล connected/current หลังอนุมัติ</w:t>
      </w:r>
    </w:p>
    <w:p w14:paraId="7F985A0B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ER Diagram</w:t>
      </w:r>
    </w:p>
    <w:p w14:paraId="12C35AF9" w14:textId="77777777" w:rsidR="00584573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116753A3" wp14:editId="44005C5F">
            <wp:extent cx="6552000" cy="4190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cems-wpms-reques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1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C969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790EDAF0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68CC1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0F664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76AF5F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D6BBB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คำอธิบาย</w:t>
            </w:r>
          </w:p>
        </w:tc>
      </w:tr>
      <w:tr w:rsidR="00584573" w14:paraId="14877CAB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F224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787B1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cems_wpms_measurement_points.request_id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171B0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7527D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หนึ่งคำขอมีหลายจุดตรวจวัด</w:t>
            </w:r>
          </w:p>
        </w:tc>
      </w:tr>
      <w:tr w:rsidR="00584573" w14:paraId="115D4AD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C659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6E0C5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cems_wpms_request_status_history.request_id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DC4D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9731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เก็บ timeline สถานะคำขอ</w:t>
            </w:r>
          </w:p>
        </w:tc>
      </w:tr>
      <w:tr w:rsidR="00584573" w14:paraId="46188D4D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0C6E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09222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device_connection_configs.request_id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6F8BF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 /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58F7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config ที่เป็น snapshot คำขอมี request_id; active config ใช้ request_id เป็น NULL</w:t>
            </w:r>
          </w:p>
        </w:tc>
      </w:tr>
      <w:tr w:rsidR="00584573" w14:paraId="4E3341DB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F19D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device_connection_configs.id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2528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device_measurement_channels.config_id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97E3C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090C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หนึ่ง config มีหลาย measurement channel</w:t>
            </w:r>
          </w:p>
        </w:tc>
      </w:tr>
      <w:tr w:rsidR="00584573" w14:paraId="2AA763C3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7257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83A96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cems_wpms_connected_measurement_points.source_request_id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05C5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77BD5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เมื่อ connected แล้วจะมี current point แยกจาก request snapshot</w:t>
            </w:r>
          </w:p>
        </w:tc>
      </w:tr>
      <w:tr w:rsidR="00584573" w14:paraId="3C30C859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AAE9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cems_wpms_measurement_points.id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C561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cems_wpms_connected_measurement_points.source_measurement_point_id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43EB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B7046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ชี้กลับไปยังจุดในคำขอต้นทาง</w:t>
            </w:r>
          </w:p>
        </w:tc>
      </w:tr>
    </w:tbl>
    <w:p w14:paraId="3682CB82" w14:textId="77777777" w:rsidR="00584573" w:rsidRDefault="00584573">
      <w:pPr>
        <w:spacing w:after="80"/>
      </w:pPr>
    </w:p>
    <w:p w14:paraId="52C61783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Data Dictionary</w:t>
      </w:r>
    </w:p>
    <w:p w14:paraId="1480DBE7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cems_wpms_connection_requests</w:t>
      </w:r>
    </w:p>
    <w:p w14:paraId="2E80E232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หัวคำขอและ snapshot โรงงาน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748C0E49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172514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9A43A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C670A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808550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2B2245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728E5B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70060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6AEAE8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0CFD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54E9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910D3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B57B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3EB4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9153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372C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รหัสคำขอ</w:t>
            </w:r>
          </w:p>
        </w:tc>
      </w:tr>
      <w:tr w:rsidR="00584573" w14:paraId="2B56A0F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694AD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request_no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6982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C4665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974F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D991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ABA3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B921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เลขที่คำขอ</w:t>
            </w:r>
          </w:p>
        </w:tc>
      </w:tr>
      <w:tr w:rsidR="00584573" w14:paraId="28892C1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69FB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request_type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F25E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2254E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205AF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4F8E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252D3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44E81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NEW_CONNECTION, ADD_MEASUREMENT_POINT, ADD_PARAMETER</w:t>
            </w:r>
          </w:p>
        </w:tc>
      </w:tr>
      <w:tr w:rsidR="00584573" w14:paraId="411A6FC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6CADB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factory_id, factory_name, 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5059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86B3E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AFAEE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D5D0F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BEC0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E69C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ข้อมูลโรงงานหลัก</w:t>
            </w:r>
          </w:p>
        </w:tc>
      </w:tr>
      <w:tr w:rsidR="00584573" w14:paraId="2D6FE74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3E7F6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system_type, 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A989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0DB8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7E9D8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6EE35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1384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BBCB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ระบบ CEMS/WPMS และสถานะ workflow</w:t>
            </w:r>
          </w:p>
        </w:tc>
      </w:tr>
      <w:tr w:rsidR="00584573" w14:paraId="6B798A0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096B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contact_name, contact_phone, contact_email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6E41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DB6A4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8A435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458CD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38C4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E035B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ผู้ติดต่อหลัก</w:t>
            </w:r>
          </w:p>
        </w:tc>
      </w:tr>
      <w:tr w:rsidR="00584573" w14:paraId="5902F7D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B0A1C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contact_persons_json, notification_emails_json, officer_notification_emails_json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3C3A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96378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DC0FE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5BF38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9B5D2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52C2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รายชื่อผู้ติดต่อและอีเมลแจ้งเตือนเพิ่มเติม</w:t>
            </w:r>
          </w:p>
        </w:tc>
      </w:tr>
      <w:tr w:rsidR="00584573" w14:paraId="74254F7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EB6F5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industry_main_order, industry_sub_order, business_activity, has_eia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1A395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 / 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1679F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5133B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3A0EE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59C3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A63A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snapshot รายละเอียดกิจการและ EIA</w:t>
            </w:r>
          </w:p>
        </w:tc>
      </w:tr>
      <w:tr w:rsidR="00584573" w14:paraId="4BCE03A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67766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project_name, address, latitude, longitude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3641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 / DECIMAL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7533A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4B0BA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0A96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3D8D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7822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ข้อมูลสถานที่/โครงการของโรงงาน</w:t>
            </w:r>
          </w:p>
        </w:tc>
      </w:tr>
      <w:tr w:rsidR="00584573" w14:paraId="1610C42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6EAC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remarks, revision_reason, officer_note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D9C9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13657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29B5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36B61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F4B0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14B9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หมายเหตุและเหตุผลแก้ไข</w:t>
            </w:r>
          </w:p>
        </w:tc>
      </w:tr>
      <w:tr w:rsidR="00584573" w14:paraId="279701B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40AB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connection_due_at, confirmed_at, verified_at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0A0A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4CD50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9457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E66AA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95A92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867DD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กำหนดเชื่อมต่อ ยืนยัน และตรวจสอบสำเร็จ</w:t>
            </w:r>
          </w:p>
        </w:tc>
      </w:tr>
      <w:tr w:rsidR="00584573" w14:paraId="0C5F24F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2A9E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1FE02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E84F1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2F851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11ABB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F5FF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6121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 และ soft delete</w:t>
            </w:r>
          </w:p>
        </w:tc>
      </w:tr>
    </w:tbl>
    <w:p w14:paraId="391AD7FA" w14:textId="77777777" w:rsidR="00584573" w:rsidRDefault="00584573">
      <w:pPr>
        <w:spacing w:after="80"/>
      </w:pPr>
    </w:p>
    <w:p w14:paraId="55DC5208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cems_wpms_measurement_points</w:t>
      </w:r>
    </w:p>
    <w:p w14:paraId="0043F04D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จุดตรวจวัดในคำขอ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665E1902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96662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EF38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F5988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8E441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7B971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04FB6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D14E9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2CBA88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F256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F1AC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79B14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91C6A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7DFB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1DEF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78A12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รหัสจุดตรวจวัด</w:t>
            </w:r>
          </w:p>
        </w:tc>
      </w:tr>
      <w:tr w:rsidR="00584573" w14:paraId="01C700C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0D9F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B1DA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08DF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740D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43DC1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5FB9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6E47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อ้างอิงคำขอ</w:t>
            </w:r>
          </w:p>
        </w:tc>
      </w:tr>
      <w:tr w:rsidR="00584573" w14:paraId="44C1384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7503C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point_name, point_code, 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1E68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A0744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98A8F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9622C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C033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9622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 รหัส และประเภทจุด STACK/WASTEWATER/OTHER</w:t>
            </w:r>
          </w:p>
        </w:tc>
      </w:tr>
      <w:tr w:rsidR="00584573" w14:paraId="7332D68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98218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latitude, longitude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4A30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DECIMAL(10,7)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3081E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F4D05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E872E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8C68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A111C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พิกัดจุดตรวจวัด</w:t>
            </w:r>
          </w:p>
        </w:tc>
      </w:tr>
      <w:tr w:rsidR="00584573" w14:paraId="4687F9E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5DDD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parameters_json, details_json, documents_json, instruments_json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00AD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1EBD6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54735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D93A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AEC9E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84E6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พารามิเตอร์ รายละเอียด เอกสาร และเครื่องมือของจุดตรวจวัด</w:t>
            </w:r>
          </w:p>
        </w:tc>
      </w:tr>
      <w:tr w:rsidR="00584573" w14:paraId="32B18B8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89D4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B9632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1EBD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5B46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9B73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B9750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CC464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คำอธิบายเพิ่มเติม</w:t>
            </w:r>
          </w:p>
        </w:tc>
      </w:tr>
      <w:tr w:rsidR="00584573" w14:paraId="35D539E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42A38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88DB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62F6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96296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BECC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B174A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D5F99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501A114D" w14:textId="77777777" w:rsidR="00584573" w:rsidRDefault="00584573">
      <w:pPr>
        <w:spacing w:after="80"/>
      </w:pPr>
    </w:p>
    <w:p w14:paraId="1316A964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cems_wpms_request_status_history</w:t>
      </w:r>
    </w:p>
    <w:p w14:paraId="676D22D0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สถานะย้อนหลังของคำขอ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7CAC862B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0DD7C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BF752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A18298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BFE7E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D565F3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58FCD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8C1C4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8D5365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A42A2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F261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9545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91641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B9D43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0FC6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2DF32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รหัสประวัติ</w:t>
            </w:r>
          </w:p>
        </w:tc>
      </w:tr>
      <w:tr w:rsidR="00584573" w14:paraId="07A3F7E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92A3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92E98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14B9D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2ABE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E1F4E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7DE82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4052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คำขอที่เปลี่ยนสถานะ</w:t>
            </w:r>
          </w:p>
        </w:tc>
      </w:tr>
      <w:tr w:rsidR="00584573" w14:paraId="0CF59C5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6AFF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DA0CB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26186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82038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CF08A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8A91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076D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สถานะใหม่</w:t>
            </w:r>
          </w:p>
        </w:tc>
      </w:tr>
      <w:tr w:rsidR="00584573" w14:paraId="4DB119B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7C7D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DE7F9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D2385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C87C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5985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75029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F114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หมายเหตุ</w:t>
            </w:r>
          </w:p>
        </w:tc>
      </w:tr>
      <w:tr w:rsidR="00584573" w14:paraId="24DAE43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334D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changed_by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2E3C4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CBE0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6099D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FA8B8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C752E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C4E6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ผู้เปลี่ยนสถานะ</w:t>
            </w:r>
          </w:p>
        </w:tc>
      </w:tr>
      <w:tr w:rsidR="00584573" w14:paraId="0CEB30F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70EF1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changed_at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90FD2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4D8DA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3F0AA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8815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AA433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E0BE2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เวลาสร้าง/แก้ไข/เปลี่ยนสถานะ</w:t>
            </w:r>
          </w:p>
        </w:tc>
      </w:tr>
    </w:tbl>
    <w:p w14:paraId="35C31F72" w14:textId="77777777" w:rsidR="00584573" w:rsidRDefault="00584573">
      <w:pPr>
        <w:spacing w:after="80"/>
      </w:pPr>
    </w:p>
    <w:p w14:paraId="199A2179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device_connection_configs</w:t>
      </w:r>
    </w:p>
    <w:p w14:paraId="4902D641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การเชื่อมต่ออุปกรณ์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E778BE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CE2576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23FD1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5530A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DB7AC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A539DF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E10C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8BB249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2C167BD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3FB91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ADB2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AC7D9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5A4B5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0A1C4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EAD1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83D1D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config</w:t>
            </w:r>
          </w:p>
        </w:tc>
      </w:tr>
      <w:tr w:rsidR="00584573" w14:paraId="4C0AB71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9A23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63EA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2C885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773C6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5460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F6CF5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7DCC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ถ้ามีค่าเป็น config snapshot ของคำขอ; ถ้า NULL คือ active/current config</w:t>
            </w:r>
          </w:p>
        </w:tc>
      </w:tr>
      <w:tr w:rsidR="00584573" w14:paraId="205FBB2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1F39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station_id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EF15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1812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82450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9DD99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B1E9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5887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รหัสสถานีหรือ point code</w:t>
            </w:r>
          </w:p>
        </w:tc>
      </w:tr>
      <w:tr w:rsidR="00584573" w14:paraId="0F7BBA7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9C0A5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4625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1C03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C76DB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C968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ACF2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D8BA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รหัสอุปกรณ์ภายในสถานี</w:t>
            </w:r>
          </w:p>
        </w:tc>
      </w:tr>
      <w:tr w:rsidR="00584573" w14:paraId="14D1FF6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ACCE6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protocol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78271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8011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243A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ED81D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9A8B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F576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MODBUS_RTU, MODBUS_TCP, MSSQL, MYSQL</w:t>
            </w:r>
          </w:p>
        </w:tc>
      </w:tr>
      <w:tr w:rsidR="00584573" w14:paraId="27181A1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40CA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settings_json, status_management_json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9C92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AB60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AAB1A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6F78F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8169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C60E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 config การเชื่อมต่อและการจัดการสถานะ</w:t>
            </w:r>
          </w:p>
        </w:tc>
      </w:tr>
      <w:tr w:rsidR="00584573" w14:paraId="458E36B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ACEC8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FB7FB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5E72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4A6B3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00C9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2E7D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810A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7BD6D36A" w14:textId="77777777" w:rsidR="00584573" w:rsidRDefault="00584573">
      <w:pPr>
        <w:spacing w:after="80"/>
      </w:pPr>
    </w:p>
    <w:p w14:paraId="7B7972C7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device_measurement_channels</w:t>
      </w:r>
    </w:p>
    <w:p w14:paraId="7D35446F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mapping address เป็นค่าตรวจวัด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5B9CED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F8F58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93687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C0A216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BB0927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FEF80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2131B8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212C9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EEDAF1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4143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D8F8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CCBDE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9E88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F150A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AF9F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8448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channel</w:t>
            </w:r>
          </w:p>
        </w:tc>
      </w:tr>
      <w:tr w:rsidR="00584573" w14:paraId="0E98F50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63ECA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config_id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7A01D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A603E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F08A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FDA18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2A49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4FB9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config</w:t>
            </w:r>
          </w:p>
        </w:tc>
      </w:tr>
      <w:tr w:rsidR="00584573" w14:paraId="5216BB5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FDB0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address_id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79D0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3C40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8B11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3CB24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912D2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7D404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address เริ่มที่ 40001 สำหรับ Modbus</w:t>
            </w:r>
          </w:p>
        </w:tc>
      </w:tr>
      <w:tr w:rsidR="00584573" w14:paraId="1771863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1E5F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data_type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3B3D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NVARCHAR(128)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C494D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8E650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C6997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FAD8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5657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ชนิดข้อมูล/ชื่อพารามิเตอร์ ปัจจุบันรวมหน่วยไว้ใน field นี้แล้ว</w:t>
            </w:r>
          </w:p>
        </w:tc>
      </w:tr>
      <w:tr w:rsidR="00584573" w14:paraId="6354BF6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35E20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value_range_json, value_format, offset_value, encoding, parameter_status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2D64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NVARCHAR/VARCHAR/DECIMAL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6675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A8C04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E5CB6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B8CC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9724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รายละเอียดการอ่านและแปลงค่า</w:t>
            </w:r>
          </w:p>
        </w:tc>
      </w:tr>
      <w:tr w:rsidR="00584573" w14:paraId="387F9E1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3F841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BB76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CFD14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9D3C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1B90C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8ED04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D827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12E1862B" w14:textId="77777777" w:rsidR="00584573" w:rsidRDefault="00584573">
      <w:pPr>
        <w:spacing w:after="80"/>
      </w:pPr>
    </w:p>
    <w:p w14:paraId="70E4EBF8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cems_wpms_point_code_sequences</w:t>
      </w:r>
    </w:p>
    <w:p w14:paraId="193D8CD2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lastRenderedPageBreak/>
        <w:t>คำอธิบาย: จัดเก็บข้อมูลสำหรับ cems_wpms_point_code_sequences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2106DB9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95014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023E6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C4B039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4D684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49628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FAE77E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33BA40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8B16A8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4E092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system_type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C12D4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F3B5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8B55A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61A6A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44583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F861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CEMS หรือ WPMS</w:t>
            </w:r>
          </w:p>
        </w:tc>
      </w:tr>
      <w:tr w:rsidR="00584573" w14:paraId="707FD9B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5169B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prefix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5201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20B68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06C2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601B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15E6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31D9D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 สำหรับ CEMS, P สำหรับ WPMS</w:t>
            </w:r>
          </w:p>
        </w:tc>
      </w:tr>
      <w:tr w:rsidR="00584573" w14:paraId="03766E4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D0009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last_sequence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B2C4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1C8B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1E8ED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5AED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4409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27731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เลขลำดับล่าสุด</w:t>
            </w:r>
          </w:p>
        </w:tc>
      </w:tr>
      <w:tr w:rsidR="00584573" w14:paraId="57CE4DD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7173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681F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981D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A86D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7835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9E742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DB72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 update sequence</w:t>
            </w:r>
          </w:p>
        </w:tc>
      </w:tr>
    </w:tbl>
    <w:p w14:paraId="208D61B7" w14:textId="77777777" w:rsidR="00584573" w:rsidRDefault="00584573">
      <w:pPr>
        <w:spacing w:after="80"/>
      </w:pPr>
    </w:p>
    <w:p w14:paraId="6AEA61D3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cems_wpms_connected_measurement_points</w:t>
      </w:r>
    </w:p>
    <w:p w14:paraId="3CB7CC45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จุดตรวจวัดที่เชื่อมต่อแล้ว แยกจากข้อมูลคำขอเดิม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39859F80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2244D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5B2B16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34DDE9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D613D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66EAD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F00FD4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4025B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9A548D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44BC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FD94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241EF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C3D3F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A6E74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04162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D3350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connected point</w:t>
            </w:r>
          </w:p>
        </w:tc>
      </w:tr>
      <w:tr w:rsidR="00584573" w14:paraId="7D6085B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E86C6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source_request_id, source_measurement_point_id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9253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9C164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1045C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522A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3C15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22E2B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อ้างอิงคำขอและจุดตรวจวัดต้นทาง</w:t>
            </w:r>
          </w:p>
        </w:tc>
      </w:tr>
      <w:tr w:rsidR="00584573" w14:paraId="3243E21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F65A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factory_id, factory_name, factory_registration_no, factory_address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0B1EC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A862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D106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F47D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78C4F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296C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snapshot โรงงานของ current point</w:t>
            </w:r>
          </w:p>
        </w:tc>
      </w:tr>
      <w:tr w:rsidR="00584573" w14:paraId="2DABED4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445B3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factory_latitude, factory_longitude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6C8A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DECIMAL(10,7)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0EEBC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77E7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0BC5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AB65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71F4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พิกัดโรงงาน</w:t>
            </w:r>
          </w:p>
        </w:tc>
      </w:tr>
      <w:tr w:rsidR="00584573" w14:paraId="7CC2613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BAF8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system_type, point_name, point_code, 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DE8D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E70B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A435C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B0063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EBF7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8A67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ข้อมูลจุดตรวจวัด current</w:t>
            </w:r>
          </w:p>
        </w:tc>
      </w:tr>
      <w:tr w:rsidR="00584573" w14:paraId="786915A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176A2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parameters_json, details_json, documents_json, instruments_json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4FE3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C78E1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A222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1374A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6EFBD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BF4F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รายละเอียดจุดตรวจวัดหลัง connected</w:t>
            </w:r>
          </w:p>
        </w:tc>
      </w:tr>
      <w:tr w:rsidR="00584573" w14:paraId="31C5785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6F8A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connected_at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25B4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7848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79E6E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9BB8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1079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1EE85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วันที่เชื่อมต่อสำเร็จ</w:t>
            </w:r>
          </w:p>
        </w:tc>
      </w:tr>
      <w:tr w:rsidR="00584573" w14:paraId="7BFC952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A6E7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0B9B9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5D19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B079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2716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A4D4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7E151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</w:t>
            </w:r>
          </w:p>
        </w:tc>
      </w:tr>
    </w:tbl>
    <w:p w14:paraId="23F406E4" w14:textId="77777777" w:rsidR="00584573" w:rsidRDefault="00584573">
      <w:pPr>
        <w:spacing w:after="80"/>
      </w:pPr>
    </w:p>
    <w:p w14:paraId="63B911FF" w14:textId="77777777" w:rsidR="00584573" w:rsidRDefault="00000000">
      <w:r>
        <w:br w:type="page"/>
      </w:r>
    </w:p>
    <w:p w14:paraId="4DF4542E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lastRenderedPageBreak/>
        <w:t>5. การแจ้งเตือนและสรุปรายวัน</w:t>
      </w:r>
    </w:p>
    <w:p w14:paraId="314E3BCF" w14:textId="77777777" w:rsidR="00584573" w:rsidRDefault="00000000">
      <w:pPr>
        <w:spacing w:after="120" w:line="269" w:lineRule="auto"/>
      </w:pPr>
      <w:r>
        <w:rPr>
          <w:rFonts w:eastAsia="Arial"/>
          <w:color w:val="4B5563"/>
        </w:rPr>
        <w:t>เอกสารออกแบบฐานข้อมูลสำหรับระบบแจ้งเตือน POMS: เหตุการณ์แจ้งเตือน ประวัติการส่งแจ้งเตือน และ summary รายวันจากข้อมูล 60m</w:t>
      </w:r>
    </w:p>
    <w:p w14:paraId="21593889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ER Diagram</w:t>
      </w:r>
    </w:p>
    <w:p w14:paraId="76DAAC6B" w14:textId="77777777" w:rsidR="00584573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5CE47F47" wp14:editId="44F3ADAB">
            <wp:extent cx="6552000" cy="28215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alert-not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8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7E1B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1DC5CD4C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993A79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09197F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C7F8A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3E25A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คำอธิบาย</w:t>
            </w:r>
          </w:p>
        </w:tc>
      </w:tr>
      <w:tr w:rsidR="00584573" w14:paraId="1B689310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61A8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alert_events.id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9323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alert_notifications.alert_event_id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B7022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DB4E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หนึ่งเหตุการณ์แจ้งเตือนส่ง notification ได้หลายครั้งหรือหลายช่องทาง</w:t>
            </w:r>
          </w:p>
        </w:tc>
      </w:tr>
      <w:tr w:rsidR="00584573" w14:paraId="303A87D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DE7D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measurement_daily_summaries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84ED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alert_events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8D04E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Derived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0245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Daily detector ใช้ summary เพื่อสร้าง event ประเภท 80%, no report และ abnormal value</w:t>
            </w:r>
          </w:p>
        </w:tc>
      </w:tr>
    </w:tbl>
    <w:p w14:paraId="5079A8E1" w14:textId="77777777" w:rsidR="00584573" w:rsidRDefault="00584573">
      <w:pPr>
        <w:spacing w:after="80"/>
      </w:pPr>
    </w:p>
    <w:p w14:paraId="6650A9E9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Data Dictionary</w:t>
      </w:r>
    </w:p>
    <w:p w14:paraId="3F93383F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alert_events</w:t>
      </w:r>
    </w:p>
    <w:p w14:paraId="0DE1923F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ตารางกลางสำหรับเหตุการณ์แจ้งเตือนทุกประเภท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33138FE1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1B427B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763A2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6FCC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009E95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74AB3C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7DFEA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43151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AA6802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8380E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F519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EAA4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B318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C1DE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7F93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4E73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รหัสเหตุการณ์</w:t>
            </w:r>
          </w:p>
        </w:tc>
      </w:tr>
      <w:tr w:rsidR="00584573" w14:paraId="3E1F584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90734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alert_type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A41D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19F59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F02B1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B25E9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E37E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7F99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 alert เช่น STANDARD_EXCEEDED, EIA_EXCEEDED, DAILY_COMPLETENESS_LOW</w:t>
            </w:r>
          </w:p>
        </w:tc>
      </w:tr>
      <w:tr w:rsidR="00584573" w14:paraId="0829510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8A330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system_type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D42C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BBCA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4B938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669EE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EB7C2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06DB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CEMS หรือ WPMS</w:t>
            </w:r>
          </w:p>
        </w:tc>
      </w:tr>
      <w:tr w:rsidR="00584573" w14:paraId="063092A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176D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display_system_type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BEE22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F639D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1516B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154A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E2045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CD4D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ประเภทที่แสดงบนหน้าจอ เช่น CEMS หรือ BOD_COD_ONLINE</w:t>
            </w:r>
          </w:p>
        </w:tc>
      </w:tr>
      <w:tr w:rsidR="00584573" w14:paraId="3F16C44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766D6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factory_id, factory_name, 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4EE6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FBE18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082D8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C71E9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EE11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28EC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snapshot ข้อมูลโรงงาน ณ เวลาสร้าง alert</w:t>
            </w:r>
          </w:p>
        </w:tc>
      </w:tr>
      <w:tr w:rsidR="00584573" w14:paraId="2617EED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7397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connected_measurement_point_id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974B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435A2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E7495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F646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FCAF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EFBC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อ้างอิงจุดตรวจวัดที่เชื่อมต่อแล้วถ้ามี</w:t>
            </w:r>
          </w:p>
        </w:tc>
      </w:tr>
      <w:tr w:rsidR="00584573" w14:paraId="37C6C23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3203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station_id, point_code, point_name, 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BC05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21A53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CB0CD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B844E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3775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A1DD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snapshot จุดตรวจวัด</w:t>
            </w:r>
          </w:p>
        </w:tc>
      </w:tr>
      <w:tr w:rsidR="00584573" w14:paraId="58657B7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1569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 xml:space="preserve">parameter_code, parameter_name, parameter_label, </w:t>
            </w:r>
            <w:r>
              <w:rPr>
                <w:rFonts w:ascii="Courier New" w:eastAsia="Courier New" w:hAnsi="Courier New"/>
                <w:sz w:val="15"/>
              </w:rPr>
              <w:lastRenderedPageBreak/>
              <w:t>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6C3D5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79103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70B66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1230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D7FF5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6A91B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ข้อมูลพารามิเตอร์ โดย label ควรรวมหน่วย เช่น SO2 (ppm)</w:t>
            </w:r>
          </w:p>
        </w:tc>
      </w:tr>
      <w:tr w:rsidR="00584573" w14:paraId="23B201A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3E577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event_date, started_at, ended_at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AEB5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794CA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7D90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0E50E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4343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90CA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วันที่และช่วงเวลาของเหตุการณ์</w:t>
            </w:r>
          </w:p>
        </w:tc>
      </w:tr>
      <w:tr w:rsidR="00584573" w14:paraId="0BA025E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F61F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measured_value, threshold_value, threshold_type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24A9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 / 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8C5D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F2AE0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0B503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11D3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F66C2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ค่าที่วัดได้และเกณฑ์มาตรฐาน/EIA</w:t>
            </w:r>
          </w:p>
        </w:tc>
      </w:tr>
      <w:tr w:rsidR="00584573" w14:paraId="29D8C8D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DAF3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completeness_percent, consecutive_days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CC78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 / 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4628E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9C059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8FBD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54D9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2F3A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ข้อมูลสำหรับ alert ความครบถ้วนและไม่รายงานต่อเนื่อง</w:t>
            </w:r>
          </w:p>
        </w:tc>
      </w:tr>
      <w:tr w:rsidR="00584573" w14:paraId="0DF1877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9E96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abnormal_type, abnormal_streak_count, first_abnormal_at, confirmed_abnormal_at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F92E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 / INT / 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6FB6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B5319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3CFD5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CF0FE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A2C8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ข้อมูลประกอบ alert ค่าผิดปกติ</w:t>
            </w:r>
          </w:p>
        </w:tc>
      </w:tr>
      <w:tr w:rsidR="00584573" w14:paraId="41FA780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E70B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source_table, source_interval, source_payload_json, evidence_json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B7696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 / 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5261F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841A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039E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DA0C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293C4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หลักฐานและข้อมูลต้นทางที่ใช้สร้าง alert</w:t>
            </w:r>
          </w:p>
        </w:tc>
      </w:tr>
      <w:tr w:rsidR="00584573" w14:paraId="28CEB20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DAED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notification_status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D501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A329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735B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84DF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6E78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1B35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สถานะแจ้งเตือน เช่น AUTO, ACKNOWLEDGED, DISMISSED</w:t>
            </w:r>
          </w:p>
        </w:tc>
      </w:tr>
      <w:tr w:rsidR="00584573" w14:paraId="2752DF0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8F7D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idempotency_key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BC0C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VARCHAR(220)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3A27A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0F44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BDE3A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D31E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484A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key กันสร้าง alert ซ้ำ</w:t>
            </w:r>
          </w:p>
        </w:tc>
      </w:tr>
      <w:tr w:rsidR="00584573" w14:paraId="17A686B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4367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detected_at, 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D4AD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0CCF7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7FBE8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BE328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A4BF2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45324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audit fields และ soft delete</w:t>
            </w:r>
          </w:p>
        </w:tc>
      </w:tr>
    </w:tbl>
    <w:p w14:paraId="6A8BDC4C" w14:textId="77777777" w:rsidR="00584573" w:rsidRDefault="00584573">
      <w:pPr>
        <w:spacing w:after="80"/>
      </w:pPr>
    </w:p>
    <w:p w14:paraId="128F2F12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alert_notifications</w:t>
      </w:r>
    </w:p>
    <w:p w14:paraId="1A0D88C1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ประวัติการส่งแจ้งเตือน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77A8BDE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44404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07F62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1E183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375627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94ED0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F90D11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1B1A8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65785D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8AB5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6A03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06AD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42AC6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DBE4D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E729F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425F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notification log</w:t>
            </w:r>
          </w:p>
        </w:tc>
      </w:tr>
      <w:tr w:rsidR="00584573" w14:paraId="6F65A45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B5C9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alert_event_id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10F7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FA42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C87C4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548C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A9981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3C967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alert_events.id</w:t>
            </w:r>
          </w:p>
        </w:tc>
      </w:tr>
      <w:tr w:rsidR="00584573" w14:paraId="35AA5AE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5F0F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channel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DBBB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C5EFC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8BABD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4BF9B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B804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A0CB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ช่องทางส่ง เช่น email หรือ line</w:t>
            </w:r>
          </w:p>
        </w:tc>
      </w:tr>
      <w:tr w:rsidR="00584573" w14:paraId="1075618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6D9B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recipient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EC5E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053E0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2A0AE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F22B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8040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35D69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ผู้รับแจ้งเตือน</w:t>
            </w:r>
          </w:p>
        </w:tc>
      </w:tr>
      <w:tr w:rsidR="00584573" w14:paraId="6CCCD74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2A49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send_status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5C84A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59A0B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7821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A106C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8E72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C9F5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สถานะการส่ง</w:t>
            </w:r>
          </w:p>
        </w:tc>
      </w:tr>
      <w:tr w:rsidR="00584573" w14:paraId="7FEA9E6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6BFA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error_message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7567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1813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A3597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AC21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7D662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C51CB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ข้อความ error กรณีส่งไม่สำเร็จ</w:t>
            </w:r>
          </w:p>
        </w:tc>
      </w:tr>
      <w:tr w:rsidR="00584573" w14:paraId="13DD2D9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CC733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sent_at, 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6C16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A689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007A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59E7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131D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5D99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วันเวลาส่งสำเร็จและวันเวลาสร้างข้อมูล</w:t>
            </w:r>
          </w:p>
        </w:tc>
      </w:tr>
    </w:tbl>
    <w:p w14:paraId="272B7026" w14:textId="77777777" w:rsidR="00584573" w:rsidRDefault="00584573">
      <w:pPr>
        <w:spacing w:after="80"/>
      </w:pPr>
    </w:p>
    <w:p w14:paraId="487A174E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measurement_daily_summaries</w:t>
      </w:r>
    </w:p>
    <w:p w14:paraId="0EDCD95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สรุปรายวันจากข้อมูล 60m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3EA409AB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98A95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945B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A865D7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FBB972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AA1E07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F2C613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49B23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AC5F0F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13C0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CE12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A1C9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C4BAA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39DA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77E3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6A51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summary</w:t>
            </w:r>
          </w:p>
        </w:tc>
      </w:tr>
      <w:tr w:rsidR="00584573" w14:paraId="0A3B168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BA46E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system_type, factory_id, station_id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3E68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466C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CB3A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92B62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63AC9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E131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ระบบ โรงงาน และสถานีที่สรุปข้อมูล</w:t>
            </w:r>
          </w:p>
        </w:tc>
      </w:tr>
      <w:tr w:rsidR="00584573" w14:paraId="275BC0B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DD30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parameter_code, parameter_label, 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A08C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3BD54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730F5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21508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1C35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394D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พารามิเตอร์ที่สรุป</w:t>
            </w:r>
          </w:p>
        </w:tc>
      </w:tr>
      <w:tr w:rsidR="00584573" w14:paraId="2B84DEF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FDD5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summary_date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F164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96570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965BB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49A56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5BD2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9C416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วันที่ของข้อมูลสรุป</w:t>
            </w:r>
          </w:p>
        </w:tc>
      </w:tr>
      <w:tr w:rsidR="00584573" w14:paraId="6752CE4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6A4A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expected_count, received_count, normal_status_count, shutdown_status_count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A98C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8F625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BD91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9432D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7085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CECB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จำนวนข้อมูลที่คาดหวัง ได้รับ และแยกสถานะ</w:t>
            </w:r>
          </w:p>
        </w:tc>
      </w:tr>
      <w:tr w:rsidR="00584573" w14:paraId="2DCFBB5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C17E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completeness_percent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0E5C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DECIMAL(5,2)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FC53A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22254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FC048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47A28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3351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เปอร์เซ็นต์ความครบถ้วน</w:t>
            </w:r>
          </w:p>
        </w:tc>
      </w:tr>
      <w:tr w:rsidR="00584573" w14:paraId="71EE4D8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5222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null_count, zero_count, negative_count, same_value_max_streak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F761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5B138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098AE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2347E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89CC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7DA9F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ตัวนับสำหรับตรวจค่าผิดปกติ</w:t>
            </w:r>
          </w:p>
        </w:tc>
      </w:tr>
      <w:tr w:rsidR="00584573" w14:paraId="54CDC09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2059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first_received_at, last_received_at, source_table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22FF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 / VARCHAR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B2560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9C39C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60F6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DDBF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F7503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ช่วงข้อมูลที่ได้รับและตารางต้นทาง</w:t>
            </w:r>
          </w:p>
        </w:tc>
      </w:tr>
      <w:tr w:rsidR="00584573" w14:paraId="7AC8EF9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62A4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created_at, 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44BA1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A4DCA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B1BEA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EBA0D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8593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6BD4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วันเวลาสร้างและแก้ไขข้อมูล</w:t>
            </w:r>
          </w:p>
        </w:tc>
      </w:tr>
    </w:tbl>
    <w:p w14:paraId="099B67AB" w14:textId="77777777" w:rsidR="00584573" w:rsidRDefault="00584573">
      <w:pPr>
        <w:spacing w:after="80"/>
      </w:pPr>
    </w:p>
    <w:p w14:paraId="29E4C471" w14:textId="77777777" w:rsidR="00584573" w:rsidRDefault="00000000">
      <w:r>
        <w:br w:type="page"/>
      </w:r>
    </w:p>
    <w:p w14:paraId="4850FB2B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lastRenderedPageBreak/>
        <w:t>6. รายงานค่าความคลาดเคลื่อน BOD/COD</w:t>
      </w:r>
    </w:p>
    <w:p w14:paraId="65C06B79" w14:textId="77777777" w:rsidR="00584573" w:rsidRDefault="00000000">
      <w:pPr>
        <w:spacing w:after="120" w:line="269" w:lineRule="auto"/>
      </w:pPr>
      <w:r>
        <w:rPr>
          <w:rFonts w:eastAsia="Arial"/>
          <w:color w:val="4B5563"/>
        </w:rPr>
        <w:t>ฐานข้อมูลสำหรับรายงานค่าความคลาดเคลื่อน BOD/COD Online และแบบแจ้งผลการตรวจสอบ ส่วนกลาง/ส่วนภูมิภาค</w:t>
      </w:r>
    </w:p>
    <w:p w14:paraId="21E7EC68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ER Diagram</w:t>
      </w:r>
    </w:p>
    <w:p w14:paraId="59651763" w14:textId="77777777" w:rsidR="00584573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535A6205" wp14:editId="4D6F3F0B">
            <wp:extent cx="6552000" cy="38994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bod-cod-dev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8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275B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27DDD112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FD5813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CCBB6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E36BEE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Cardinality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5458A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คำอธิบาย</w:t>
            </w:r>
          </w:p>
        </w:tc>
      </w:tr>
      <w:tr w:rsidR="00584573" w14:paraId="577BBAAB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AA71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C5FE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bod_cod_deviation_measurements.report_id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AE60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CA3C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หนึ่งรายงานมีแถวผลตรวจได้หลายแถว แต่ทุกแถวต้องเป็น parameter เดียวกับที่เลือกในรายงาน</w:t>
            </w:r>
          </w:p>
        </w:tc>
      </w:tr>
      <w:tr w:rsidR="00584573" w14:paraId="44C50117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B5130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A6E1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bod_cod_deviation_reviews.report_id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3470C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D61A8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หนึ่งรายงานมีผลตรวจเพื่อออกแบบแจ้งผลหนึ่งชุด</w:t>
            </w:r>
          </w:p>
        </w:tc>
      </w:tr>
      <w:tr w:rsidR="00584573" w14:paraId="2D7B10A3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C7AA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F1F1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bod_cod_deviation_attachments.report_id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DD68B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077E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หนึ่งรายงานต้องมีไฟล์แนบตามประเภทที่กำหนด</w:t>
            </w:r>
          </w:p>
        </w:tc>
      </w:tr>
      <w:tr w:rsidR="00584573" w14:paraId="019B34A1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3A10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8DB1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bod_cod_approval_steps.report_id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E058D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BC1C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สร้าง step ตามพื้นที่: CENTRAL = 3 step, REGIONAL = 2 step</w:t>
            </w:r>
          </w:p>
        </w:tc>
      </w:tr>
      <w:tr w:rsidR="00584573" w14:paraId="709FC36D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3EAC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66C4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bod_cod_approval_events.report_id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8B47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3808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เก็บประวัติ action ทุกครั้งของรายงาน</w:t>
            </w:r>
          </w:p>
        </w:tc>
      </w:tr>
      <w:tr w:rsidR="00584573" w14:paraId="621F5BD3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1915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bod_cod_approval_steps.id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4F0E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bod_cod_approval_events.step_id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FAC74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BB93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event บางรายการผูกกับ step เฉพาะ เช่น approve หรือ edit_after_approval</w:t>
            </w:r>
          </w:p>
        </w:tc>
      </w:tr>
    </w:tbl>
    <w:p w14:paraId="6812A742" w14:textId="77777777" w:rsidR="00584573" w:rsidRDefault="00584573">
      <w:pPr>
        <w:spacing w:after="80"/>
      </w:pPr>
    </w:p>
    <w:p w14:paraId="2EA7879D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Data Dictionary</w:t>
      </w:r>
    </w:p>
    <w:p w14:paraId="6C0A5671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bod_cod_deviation_reports</w:t>
      </w:r>
    </w:p>
    <w:p w14:paraId="63A32708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หัวรายงานและข้อมูล snapshot สำหรับพิมพ์แบบรายงานผลการตรวจสอบความคลาดเคลื่อน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7A539115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51D53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106BCF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A8CE50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A3B94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AAEE4F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291F6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4B4E2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5A7CF47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F1B9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77B21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F6E35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7D083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B08D2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24F2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8496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รหัสรายงานภายในระบบ</w:t>
            </w:r>
          </w:p>
        </w:tc>
      </w:tr>
      <w:tr w:rsidR="00584573" w14:paraId="10DCC34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BB7C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A723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VARCHAR(40)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0C376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B77B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0170D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51DE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DE9A9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เลขที่รายงาน เช่น BODCOD-2569-0001</w:t>
            </w:r>
          </w:p>
        </w:tc>
      </w:tr>
      <w:tr w:rsidR="00584573" w14:paraId="010C425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3C7E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report_round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D713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2110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8793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2349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C793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6EE9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ครั้งที่รายงาน</w:t>
            </w:r>
          </w:p>
        </w:tc>
      </w:tr>
      <w:tr w:rsidR="00584573" w14:paraId="12AAFEB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5956B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report_year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60D8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62E96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A21E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779E9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0BB4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236A1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ปี พ.ศ. ของรายงาน</w:t>
            </w:r>
          </w:p>
        </w:tc>
      </w:tr>
      <w:tr w:rsidR="00584573" w14:paraId="411C3EC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FA184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815F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448AA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86BF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5EB51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5555C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C845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อ้างอิงโรงงานใน master data ถ้ามี</w:t>
            </w:r>
          </w:p>
        </w:tc>
      </w:tr>
      <w:tr w:rsidR="00584573" w14:paraId="6131B83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A19D4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1B9B1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1983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CBC8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CCF41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BE12B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DFEA7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ชื่อบริษัท/โรงงานที่แสดงในเอกสาร</w:t>
            </w:r>
          </w:p>
        </w:tc>
      </w:tr>
      <w:tr w:rsidR="00584573" w14:paraId="0B15118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759E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562F1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5A4F9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AB340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F8064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149B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AF4C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เลขทะเบียนโรงงาน</w:t>
            </w:r>
          </w:p>
        </w:tc>
      </w:tr>
      <w:tr w:rsidR="00584573" w14:paraId="5E81588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4E26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business_activity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291BF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23273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A4BB0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A6F4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FF9D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42B7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ประกอบกิจการ</w:t>
            </w:r>
          </w:p>
        </w:tc>
      </w:tr>
      <w:tr w:rsidR="00584573" w14:paraId="7B64B34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2F1D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8795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7BE8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997D7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6F823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E464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01DC1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สถานที่ตั้งโรงงานแบบ snapshot</w:t>
            </w:r>
          </w:p>
        </w:tc>
      </w:tr>
      <w:tr w:rsidR="00584573" w14:paraId="79E34B9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3E4D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province_name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29AC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B9E6A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D1970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9B36D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93AD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6FECF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จังหวัด ใช้ตัดสิน workflow กรุงเทพฯ/ภูมิภาค</w:t>
            </w:r>
          </w:p>
        </w:tc>
      </w:tr>
      <w:tr w:rsidR="00584573" w14:paraId="3D3BC5F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D814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approval_track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9796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7BF6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BF0BB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317A7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3330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E2C8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CENTRAL หรือ REGIONAL</w:t>
            </w:r>
          </w:p>
        </w:tc>
      </w:tr>
      <w:tr w:rsidR="00584573" w14:paraId="47A3FE3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265D4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selected_parameter_code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D4A69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079A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C9159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4EFB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1C0A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D45A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เลือกได้อันเดียว: BOD หรือ COD</w:t>
            </w:r>
          </w:p>
        </w:tc>
      </w:tr>
      <w:tr w:rsidR="00584573" w14:paraId="614CC89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5D4A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wastewater_flow_m3_per_hour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009A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DECIMAL(12,2)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30ED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11B1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C46DB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B0F6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DCD1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ปริมาณการระบายน้ำทิ้งขณะเก็บตัวอย่าง หน่วย ลบ.ม./ชั่วโมง</w:t>
            </w:r>
          </w:p>
        </w:tc>
      </w:tr>
      <w:tr w:rsidR="00584573" w14:paraId="6FDD655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B960F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sampler_name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CAB2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4054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E9D6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D4078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3106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CD9B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ผู้เก็บตัวอย่าง</w:t>
            </w:r>
          </w:p>
        </w:tc>
      </w:tr>
      <w:tr w:rsidR="00584573" w14:paraId="3F0D9F0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85FB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officer_registration_no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0FF9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D84D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2DB2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2E49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CE91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A43E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ทะเบียนเจ้าหน้าที่</w:t>
            </w:r>
          </w:p>
        </w:tc>
      </w:tr>
      <w:tr w:rsidR="00584573" w14:paraId="5302BB2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9B70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laboratory_name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3C2E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CCC0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F225A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9BFFF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B68C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4577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หน่วยงาน/ชื่อห้องปฏิบัติการ</w:t>
            </w:r>
          </w:p>
        </w:tc>
      </w:tr>
      <w:tr w:rsidR="00584573" w14:paraId="7D279BB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D3AAD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laboratory_registration_no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4E50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75058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61800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7A70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3BC3E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D7857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ทะเบียนห้องปฏิบัติการ</w:t>
            </w:r>
          </w:p>
        </w:tc>
      </w:tr>
      <w:tr w:rsidR="00584573" w14:paraId="6E190F8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8E916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lab_report_no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6C09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B4AC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466A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60040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87C2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475F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เลขที่ใบรายงานผลวิเคราะห์</w:t>
            </w:r>
          </w:p>
        </w:tc>
      </w:tr>
      <w:tr w:rsidR="00584573" w14:paraId="2A9E74B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74F9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analysis_method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A66F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1B8A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947C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8717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9E8FC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FF8BA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วิธีวิเคราะห์ทดสอบในห้องปฏิบัติการ</w:t>
            </w:r>
          </w:p>
        </w:tc>
      </w:tr>
      <w:tr w:rsidR="00584573" w14:paraId="1474D12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F171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device_brand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97F76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FAD76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2557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8BDA3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3E37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E168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ยี่ห้อเครื่องมือ</w:t>
            </w:r>
          </w:p>
        </w:tc>
      </w:tr>
      <w:tr w:rsidR="00584573" w14:paraId="74D7B37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88762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device_model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2A47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14710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41282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AD6D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4431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391B4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รุ่นเครื่องมือ</w:t>
            </w:r>
          </w:p>
        </w:tc>
      </w:tr>
      <w:tr w:rsidR="00584573" w14:paraId="2752DB8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0D3CD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device_serial_no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E4D9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7AEC5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C876B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7FAA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B1E85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2BC5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หมายเลขเครื่อง</w:t>
            </w:r>
          </w:p>
        </w:tc>
      </w:tr>
      <w:tr w:rsidR="00584573" w14:paraId="125EA1E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BD6B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C04F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A484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83BA0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850AD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FEBC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90141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ผู้รายงานผลการทดสอบ</w:t>
            </w:r>
          </w:p>
        </w:tc>
      </w:tr>
      <w:tr w:rsidR="00584573" w14:paraId="2B3CFEB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76BB1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reporter_position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F451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F3D7C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A9DC1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6E10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87D1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8E681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ตำแหน่งผู้รายงานผลการทดสอบ</w:t>
            </w:r>
          </w:p>
        </w:tc>
      </w:tr>
      <w:tr w:rsidR="00584573" w14:paraId="34A4052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04BF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21FF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634B3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4A227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1968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CBE4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0ACE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DRAFT, SUBMITTED, UNDER_REVIEW, WAITING_APPROVAL, APPROVED, REVISION_REQUESTED, CANCELLED</w:t>
            </w:r>
          </w:p>
        </w:tc>
      </w:tr>
      <w:tr w:rsidR="00584573" w14:paraId="5B90E02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6710B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submitted_at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F860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A812B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E1CA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11F01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34ED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98D7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วันเวลาที่โรงงานส่งรายงาน</w:t>
            </w:r>
          </w:p>
        </w:tc>
      </w:tr>
      <w:tr w:rsidR="00584573" w14:paraId="463778A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F44C6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22E3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84634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E133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852C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13B0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7922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ผู้สร้างรายงาน</w:t>
            </w:r>
          </w:p>
        </w:tc>
      </w:tr>
      <w:tr w:rsidR="00584573" w14:paraId="6F268D8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1D0C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6985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466B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94A5C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A92B1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E81D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D1DD6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ผู้แก้ไขล่าสุด</w:t>
            </w:r>
          </w:p>
        </w:tc>
      </w:tr>
      <w:tr w:rsidR="00584573" w14:paraId="61739F7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0F81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EFA9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3A65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4B987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2551B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BBD72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3ADE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วันเวลาสร้างข้อมูล</w:t>
            </w:r>
          </w:p>
        </w:tc>
      </w:tr>
      <w:tr w:rsidR="00584573" w14:paraId="32A4316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BA587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E100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DE54C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67E57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DAA1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6170F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37E6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วันเวลาแก้ไขล่าสุด</w:t>
            </w:r>
          </w:p>
        </w:tc>
      </w:tr>
      <w:tr w:rsidR="00584573" w14:paraId="3C5F082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08F61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D4D1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70481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8B08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D3F3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3BB1A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1AE2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soft delete</w:t>
            </w:r>
          </w:p>
        </w:tc>
      </w:tr>
    </w:tbl>
    <w:p w14:paraId="24C7BA0C" w14:textId="77777777" w:rsidR="00584573" w:rsidRDefault="00584573">
      <w:pPr>
        <w:spacing w:after="80"/>
      </w:pPr>
    </w:p>
    <w:p w14:paraId="1D3932F5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bod_cod_deviation_measurements</w:t>
      </w:r>
    </w:p>
    <w:p w14:paraId="36649741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แถวผลตรวจวัดตามตารางในแบบรายงาน PDF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064FBA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C0B5F9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B5E3E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98CD1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A4E24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E84A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476A7D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7129ED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AC0FCB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17AD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5D8F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5D67C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6393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302D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50FC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FE604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รหัสแถวผลตรวจ</w:t>
            </w:r>
          </w:p>
        </w:tc>
      </w:tr>
      <w:tr w:rsidR="00584573" w14:paraId="15BE0C1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AB6E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CCD0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78BE3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26FA5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5E765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EF54F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9BE5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bod_cod_deviation_reports.id</w:t>
            </w:r>
          </w:p>
        </w:tc>
      </w:tr>
      <w:tr w:rsidR="00584573" w14:paraId="01CF6DC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E2F21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parameter_code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6D98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795E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247C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C93F5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9015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842D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BOD หรือ COD ต้องตรงกับ reports.selected_parameter_code</w:t>
            </w:r>
          </w:p>
        </w:tc>
      </w:tr>
      <w:tr w:rsidR="00584573" w14:paraId="68206C0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B2B07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sample_date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28FB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495E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BB0B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AC4D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3195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3B7C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วันที่เก็บตัวอย่าง</w:t>
            </w:r>
          </w:p>
        </w:tc>
      </w:tr>
      <w:tr w:rsidR="00584573" w14:paraId="4292F57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DD6F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sample_time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04F67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TIME(0)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6FB3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4737C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32CE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2F2AA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83E2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เวลาที่เก็บตัวอย่าง</w:t>
            </w:r>
          </w:p>
        </w:tc>
      </w:tr>
      <w:tr w:rsidR="00584573" w14:paraId="531E73A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DFF6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device_value_mg_l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FD9A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277C5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D9EA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0042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1296D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30AB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ค่าที่เครื่องมือตรวจวัดได้ (M) หน่วย mg/l</w:t>
            </w:r>
          </w:p>
        </w:tc>
      </w:tr>
      <w:tr w:rsidR="00584573" w14:paraId="5BB22D7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4893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lab_value_mg_l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5EFF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8B10F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1780D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B79F0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5C12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322B4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ค่าที่ห้องปฏิบัติการวิเคราะห์ได้ (T) หน่วย mg/l</w:t>
            </w:r>
          </w:p>
        </w:tc>
      </w:tr>
      <w:tr w:rsidR="00584573" w14:paraId="52A214B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86E1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deviation_value_mg_l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822E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4FBD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22CB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DF08F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68C9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Generated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182D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ค่าความคลาดเคลื่อน (E) = M - T</w:t>
            </w:r>
          </w:p>
        </w:tc>
      </w:tr>
      <w:tr w:rsidR="00584573" w14:paraId="23E7A7F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02C6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standard_deviation_mg_l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7B1C3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F6944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A3D6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5815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3718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B2B5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ค่าความคลาดเคลื่อนตามประกาศฯ</w:t>
            </w:r>
          </w:p>
        </w:tc>
      </w:tr>
      <w:tr w:rsidR="00584573" w14:paraId="14C8D1D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226DA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is_within_standard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D503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E2AE5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47F8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20DA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6DBD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09B74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ผลเทียบเกณฑ์: 1 = เป็นไปตามประกาศ, 0 = ไม่เป็นไปตามประกาศ</w:t>
            </w:r>
          </w:p>
        </w:tc>
      </w:tr>
      <w:tr w:rsidR="00584573" w14:paraId="1CF719F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2633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931AB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745D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3F8FB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78235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F0704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0F81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ลำดับแสดงผลในตาราง</w:t>
            </w:r>
          </w:p>
        </w:tc>
      </w:tr>
      <w:tr w:rsidR="00584573" w14:paraId="15B01B2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AAED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6C9F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1D843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66266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DCBB0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00B5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50BEA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วันเวลาสร้างข้อมูล</w:t>
            </w:r>
          </w:p>
        </w:tc>
      </w:tr>
      <w:tr w:rsidR="00584573" w14:paraId="036ED57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0DE6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4546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B1BF5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060D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4956F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9AE7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A282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วันเวลาแก้ไขล่าสุด</w:t>
            </w:r>
          </w:p>
        </w:tc>
      </w:tr>
    </w:tbl>
    <w:p w14:paraId="4DFF0C5E" w14:textId="77777777" w:rsidR="00584573" w:rsidRDefault="00584573">
      <w:pPr>
        <w:spacing w:after="80"/>
      </w:pPr>
    </w:p>
    <w:p w14:paraId="4C8A5474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bod_cod_deviation_attachments</w:t>
      </w:r>
    </w:p>
    <w:p w14:paraId="71D6CBF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ไฟล์แนบตามฟอร์ม: ภาพเก็บตัวอย่าง, ภาพหน้าเครื่องมือ, รายงานผลจากห้องปฏิบัติการ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56AC8E2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85BBD2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274C6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EE33F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14BA2A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DABD56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426D0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01875C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4DCFC95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A9301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A5A4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B27D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9731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5C04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2BC1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BA941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รหัสไฟล์แนบ</w:t>
            </w:r>
          </w:p>
        </w:tc>
      </w:tr>
      <w:tr w:rsidR="00584573" w14:paraId="13A7F72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6ADA2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40E19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1A3CC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99CA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F86DC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992B0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13EE4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bod_cod_deviation_reports.id</w:t>
            </w:r>
          </w:p>
        </w:tc>
      </w:tr>
      <w:tr w:rsidR="00584573" w14:paraId="73459A9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C053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attachment_type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4A7D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VARCHAR(40)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BEC2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3642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9FB74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46EA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A0C8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SAMPLE_PHOTO, DEVICE_PHOTO, LAB_REPORT</w:t>
            </w:r>
          </w:p>
        </w:tc>
      </w:tr>
      <w:tr w:rsidR="00584573" w14:paraId="6D3BAE2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49C0A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original_file_name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704F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A9F89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B1D3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F9932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8F10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71C2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ชื่อไฟล์ที่ผู้ใช้ upload</w:t>
            </w:r>
          </w:p>
        </w:tc>
      </w:tr>
      <w:tr w:rsidR="00584573" w14:paraId="606DDB3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93F13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stored_file_name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98D0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828C7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53C19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37A5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C7084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9580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ชื่อไฟล์ที่ระบบเก็บจริง</w:t>
            </w:r>
          </w:p>
        </w:tc>
      </w:tr>
      <w:tr w:rsidR="00584573" w14:paraId="183F16F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8007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BCF0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5DA4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6B947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2C4C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7A542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FBBA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image/jpeg, image/png, application/pdf</w:t>
            </w:r>
          </w:p>
        </w:tc>
      </w:tr>
      <w:tr w:rsidR="00584573" w14:paraId="5E32AE6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6138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file_size_bytes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C0A15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FAA4E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9610F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1560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1CF1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58293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ขนาดไฟล์ ต้องไม่เกิน 2 MB</w:t>
            </w:r>
          </w:p>
        </w:tc>
      </w:tr>
      <w:tr w:rsidR="00584573" w14:paraId="388765A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5971C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storage_path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6E6F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C8BD6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15E3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C153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A031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A8F9E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path หรือ object key สำหรับอ่านไฟล์</w:t>
            </w:r>
          </w:p>
        </w:tc>
      </w:tr>
      <w:tr w:rsidR="00584573" w14:paraId="50BC4ED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53E9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checksum_sha256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2AE25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398D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01D0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B3644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1B70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C272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hash สำหรับตรวจความซ้ำ/ความถูกต้องของไฟล์</w:t>
            </w:r>
          </w:p>
        </w:tc>
      </w:tr>
      <w:tr w:rsidR="00584573" w14:paraId="57D9653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2952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4C85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B21D4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1969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E316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DDE5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C962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 upload ไฟล์</w:t>
            </w:r>
          </w:p>
        </w:tc>
      </w:tr>
      <w:tr w:rsidR="00584573" w14:paraId="0059A7A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0C28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8DA5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1EFAF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8EF73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AE4A1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5C9FF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723B4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 upload</w:t>
            </w:r>
          </w:p>
        </w:tc>
      </w:tr>
      <w:tr w:rsidR="00584573" w14:paraId="205F302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8191C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C341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A2DD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0A61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46269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42F2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64BA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soft delete กรณีเปลี่ยนไฟล์แนบ</w:t>
            </w:r>
          </w:p>
        </w:tc>
      </w:tr>
    </w:tbl>
    <w:p w14:paraId="7EC70E4C" w14:textId="77777777" w:rsidR="00584573" w:rsidRDefault="00584573">
      <w:pPr>
        <w:spacing w:after="80"/>
      </w:pPr>
    </w:p>
    <w:p w14:paraId="357C7A69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bod_cod_deviation_reviews</w:t>
      </w:r>
    </w:p>
    <w:p w14:paraId="0370F14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ผลตรวจเพื่อสร้างแบบแจ้งผลการตรวจสอบ ทั้งส่วนกลางและส่วนภูมิภาค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536498D7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EE4F02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FDF08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A497C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040693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1031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4F83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F61BB8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5CD986F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4845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A5C1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0EB21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D3E1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89173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4D53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8434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bod_cod_deviation_reports.id</w:t>
            </w:r>
          </w:p>
        </w:tc>
      </w:tr>
      <w:tr w:rsidR="00584573" w14:paraId="1ED0C65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1B67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selected_parameter_code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5F8FE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20F71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B453E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04566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73AD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C73F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parameter ที่ใช้ในแบบแจ้งผล ต้องเป็น BOD หรือ COD</w:t>
            </w:r>
          </w:p>
        </w:tc>
      </w:tr>
      <w:tr w:rsidR="00584573" w14:paraId="2617580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56F6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form_check_result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3AFA4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A0E3C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4EABD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236EE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62BA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9EB8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CORRECT หรือ INCORRECT</w:t>
            </w:r>
          </w:p>
        </w:tc>
      </w:tr>
      <w:tr w:rsidR="00584573" w14:paraId="1C2C2DB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9860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form_check_reason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B820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CA2F9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917EA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B5176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5078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189C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เหตุผลกรณีแบบรายงานไม่ถูกต้องครบถ้วน</w:t>
            </w:r>
          </w:p>
        </w:tc>
      </w:tr>
      <w:tr w:rsidR="00584573" w14:paraId="773CDB4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E25D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deviation_check_result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396F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VARCHAR(20)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7213B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6AE73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33ED8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2B82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3DF0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COMPLIANT หรือ NON_COMPLIANT</w:t>
            </w:r>
          </w:p>
        </w:tc>
      </w:tr>
      <w:tr w:rsidR="00584573" w14:paraId="5A61197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B481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deviation_check_reason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D884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66F32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8C221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04F2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DC99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09DC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เหตุผลประกอบผลค่าความคลาดเคลื่อน</w:t>
            </w:r>
          </w:p>
        </w:tc>
      </w:tr>
      <w:tr w:rsidR="00584573" w14:paraId="6F0953F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1B17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regulator_notice_required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6B87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43D0E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B112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1D569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8EA02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A33A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ต้องแจ้งหน่วยงานกำกับหรือไม่</w:t>
            </w:r>
          </w:p>
        </w:tc>
      </w:tr>
      <w:tr w:rsidR="00584573" w14:paraId="605B51F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E7EF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EED0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BF71D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7F29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6569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8F4B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510C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ผู้แก้ไขผลตรวจล่าสุด</w:t>
            </w:r>
          </w:p>
        </w:tc>
      </w:tr>
      <w:tr w:rsidR="00584573" w14:paraId="54D4FB3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645B4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0E97D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E521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349DA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91892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487E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2252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วันเวลาแก้ไขล่าสุด</w:t>
            </w:r>
          </w:p>
        </w:tc>
      </w:tr>
    </w:tbl>
    <w:p w14:paraId="09B7072A" w14:textId="77777777" w:rsidR="00584573" w:rsidRDefault="00584573">
      <w:pPr>
        <w:spacing w:after="80"/>
      </w:pPr>
    </w:p>
    <w:p w14:paraId="4D9A8BFB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bod_cod_approval_steps</w:t>
      </w:r>
    </w:p>
    <w:p w14:paraId="3CF8FF1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สถานะอนุมัติรายคน สำหรับรองรับส่วนกลาง 3 คน และส่วนภูมิภาค 2 คน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C312BBD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75EE6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EB2325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542A24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8575F4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AEDC03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DF4C1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1B0F1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08CC902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67AB2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1CF7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3E239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E8DD8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8682C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5472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C9A50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step อนุมัติ</w:t>
            </w:r>
          </w:p>
        </w:tc>
      </w:tr>
      <w:tr w:rsidR="00584573" w14:paraId="113216B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C1F7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37A4C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BA0FA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F883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E7A69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EE47D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4604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bod_cod_deviation_reports.id</w:t>
            </w:r>
          </w:p>
        </w:tc>
      </w:tr>
      <w:tr w:rsidR="00584573" w14:paraId="55C96F2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9D5A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track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9EC3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B8F2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4437F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23BE4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4738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4031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CENTRAL หรือ REGIONAL</w:t>
            </w:r>
          </w:p>
        </w:tc>
      </w:tr>
      <w:tr w:rsidR="00584573" w14:paraId="0CC8649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B9FB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step_no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E940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512FA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9E2A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C8D5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AE16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8F91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ลำดับอนุมัติ</w:t>
            </w:r>
          </w:p>
        </w:tc>
      </w:tr>
      <w:tr w:rsidR="00584573" w14:paraId="4A6020C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C6E8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E420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CD0B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4CC76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8A4AA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5FB8A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3B7E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INSPECTOR, REVIEWER, APPROVER</w:t>
            </w:r>
          </w:p>
        </w:tc>
      </w:tr>
      <w:tr w:rsidR="00584573" w14:paraId="5FEB7D7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D63A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role_label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9004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0639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CFA89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8470D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E8DD5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801D2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ข้อความบนเอกสาร เช่น ผู้ตรวจสอบ, ผู้ทบทวน, ผู้อนุมัติ</w:t>
            </w:r>
          </w:p>
        </w:tc>
      </w:tr>
      <w:tr w:rsidR="00584573" w14:paraId="6A2326B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3951B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FFB8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VARCHAR(24)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5FD2E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2BAF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07262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4F70B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A438C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PENDING, APPROVED, REVISION_REQUESTED, EDITED_AFTER_APPROVAL</w:t>
            </w:r>
          </w:p>
        </w:tc>
      </w:tr>
      <w:tr w:rsidR="00584573" w14:paraId="3F08A44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92624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D0FF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D59DF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1908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787F4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B6D6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6014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ผู้ดำเนินการ step นี้</w:t>
            </w:r>
          </w:p>
        </w:tc>
      </w:tr>
      <w:tr w:rsidR="00584573" w14:paraId="1085CB3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92F6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actor_name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1333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B7EA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A0FB2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D0B3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90AF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A8A9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ชื่อที่แสดงในช่องลายเซ็น</w:t>
            </w:r>
          </w:p>
        </w:tc>
      </w:tr>
      <w:tr w:rsidR="00584573" w14:paraId="3910B96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D22F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actor_position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7C2E9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13D4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BC0E2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78F1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E004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17D9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ตำแหน่งที่แสดงในช่องลายเซ็น</w:t>
            </w:r>
          </w:p>
        </w:tc>
      </w:tr>
      <w:tr w:rsidR="00584573" w14:paraId="063C728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A6AAB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decision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F035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VARCHAR(24)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30164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D28F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EA952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69EF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107A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APPROVED หรือ REVISION_REQUESTED</w:t>
            </w:r>
          </w:p>
        </w:tc>
      </w:tr>
      <w:tr w:rsidR="00584573" w14:paraId="214D2EF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01DC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670E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AA9BC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27CD9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078D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D5BB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84BC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หมายเหตุหรือเหตุผลการขอแก้ไข</w:t>
            </w:r>
          </w:p>
        </w:tc>
      </w:tr>
      <w:tr w:rsidR="00584573" w14:paraId="7292367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0F8FA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07A06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A2B23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9AE2E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FFC7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9D340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E209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วันเวลาตัดสินใจ</w:t>
            </w:r>
          </w:p>
        </w:tc>
      </w:tr>
      <w:tr w:rsidR="00584573" w14:paraId="43F0078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3FF5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revision_no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BEF4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A8A3A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9C103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261AA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D9D7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1C12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 revision ของ step เพื่อรองรับการแก้ไขย้อนหลัง</w:t>
            </w:r>
          </w:p>
        </w:tc>
      </w:tr>
      <w:tr w:rsidR="00584573" w14:paraId="0019940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5D9E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is_current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A334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2524D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03882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8BFD0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77488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26C32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1 = record ปัจจุบัน, 0 = revision เก่า</w:t>
            </w:r>
          </w:p>
        </w:tc>
      </w:tr>
      <w:tr w:rsidR="00584573" w14:paraId="5F7123E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5070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F4675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2E941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F3CB0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C0F73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D865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A971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วันเวลาสร้าง step</w:t>
            </w:r>
          </w:p>
        </w:tc>
      </w:tr>
      <w:tr w:rsidR="00584573" w14:paraId="7386BF0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7C70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FA6E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7077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A49C7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13B2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AB7C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DAD0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วันเวลาแก้ไขล่าสุด</w:t>
            </w:r>
          </w:p>
        </w:tc>
      </w:tr>
    </w:tbl>
    <w:p w14:paraId="135C07C7" w14:textId="77777777" w:rsidR="00584573" w:rsidRDefault="00584573">
      <w:pPr>
        <w:spacing w:after="80"/>
      </w:pPr>
    </w:p>
    <w:p w14:paraId="4CA31DA8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bod_cod_approval_events</w:t>
      </w:r>
    </w:p>
    <w:p w14:paraId="28B590FF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audit trail สำหรับ submit, approve, request revision, resubmit และแก้ไขหลังอนุมัติ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5D30592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8884D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01B5A5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464F60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03E1B4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9A9E4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5AD6E8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97558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26FCD98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897E8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C85F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01DCF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87FAE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B148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3F2A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5FE5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event</w:t>
            </w:r>
          </w:p>
        </w:tc>
      </w:tr>
      <w:tr w:rsidR="00584573" w14:paraId="24BDCFF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32CCE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EC0C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B85A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62A36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23464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4B59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BED3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bod_cod_deviation_reports.id</w:t>
            </w:r>
          </w:p>
        </w:tc>
      </w:tr>
      <w:tr w:rsidR="00584573" w14:paraId="5F1BC75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DF6AF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step_id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17E0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0D37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093E5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A956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64EC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E271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step กรณี event เกี่ยวกับคนอนุมัติ</w:t>
            </w:r>
          </w:p>
        </w:tc>
      </w:tr>
      <w:tr w:rsidR="00584573" w14:paraId="5DA1383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BA93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event_type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A7E9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AE4D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D26F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04447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C3A0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F471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submit, approve, request_revision, resubmit, edit_after_approval, comment</w:t>
            </w:r>
          </w:p>
        </w:tc>
      </w:tr>
      <w:tr w:rsidR="00584573" w14:paraId="7C76BF1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F771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C7205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3076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4C93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CF6D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B23A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8806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ผู้กระทำ event</w:t>
            </w:r>
          </w:p>
        </w:tc>
      </w:tr>
      <w:tr w:rsidR="00584573" w14:paraId="47BF392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8DFE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from_status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653A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743BA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20BD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1D1B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B26E9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49FE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สถานะก่อน action</w:t>
            </w:r>
          </w:p>
        </w:tc>
      </w:tr>
      <w:tr w:rsidR="00584573" w14:paraId="55EC710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FFB3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to_status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8F7F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1C01A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77886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B8CE7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D610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38C5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สถานะหลัง action</w:t>
            </w:r>
          </w:p>
        </w:tc>
      </w:tr>
      <w:tr w:rsidR="00584573" w14:paraId="1C0C7F6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B98D5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70DE8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1504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4C5D3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A046F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D053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1EEA3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ข้อความประกอบ action</w:t>
            </w:r>
          </w:p>
        </w:tc>
      </w:tr>
      <w:tr w:rsidR="00584573" w14:paraId="0693144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812F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metadata_json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0EA0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2B098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19F9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8D50E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6642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02CD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JSON เก็บ diff, revision, snapshot หรือข้อมูลประกอบอื่น</w:t>
            </w:r>
          </w:p>
        </w:tc>
      </w:tr>
      <w:tr w:rsidR="00584573" w14:paraId="27F519D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7D9A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A386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6FCC0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F36C6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92A4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B5111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5E266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วันเวลาที่เกิด event</w:t>
            </w:r>
          </w:p>
        </w:tc>
      </w:tr>
    </w:tbl>
    <w:p w14:paraId="00ECF259" w14:textId="77777777" w:rsidR="00584573" w:rsidRDefault="00584573">
      <w:pPr>
        <w:spacing w:after="80"/>
      </w:pPr>
    </w:p>
    <w:p w14:paraId="1D19FE60" w14:textId="77777777" w:rsidR="00584573" w:rsidRDefault="00000000">
      <w:r>
        <w:br w:type="page"/>
      </w:r>
    </w:p>
    <w:p w14:paraId="09406BA4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lastRenderedPageBreak/>
        <w:t>7. Audit Log</w:t>
      </w:r>
    </w:p>
    <w:p w14:paraId="076E2B7D" w14:textId="77777777" w:rsidR="00584573" w:rsidRDefault="00000000">
      <w:pPr>
        <w:spacing w:after="120" w:line="269" w:lineRule="auto"/>
      </w:pPr>
      <w:r>
        <w:rPr>
          <w:rFonts w:eastAsia="Arial"/>
          <w:color w:val="4B5563"/>
        </w:rPr>
        <w:t>ฐานข้อมูล audit log สำหรับบันทึกการกระทำของผู้ใช้และระบบต่อ object เป้าหมาย</w:t>
      </w:r>
    </w:p>
    <w:p w14:paraId="28871F62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ER Diagram</w:t>
      </w:r>
    </w:p>
    <w:p w14:paraId="62CBC0F0" w14:textId="77777777" w:rsidR="00584573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3FD2720C" wp14:editId="076E032A">
            <wp:extent cx="6552000" cy="2853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audit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8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A093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4F306D25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BDE00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EC2DA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49BFD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C511F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คำอธิบาย</w:t>
            </w:r>
          </w:p>
        </w:tc>
      </w:tr>
      <w:tr w:rsidR="00584573" w14:paraId="0BAD5AE3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D813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78FC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audit_logs.actor_user_id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88A8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A70D1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log อาจมี actor เป็นผู้ใช้ หรือ NULL สำหรับ system action/unknown actor</w:t>
            </w:r>
          </w:p>
        </w:tc>
      </w:tr>
      <w:tr w:rsidR="00584573" w14:paraId="5F4B6DF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8466C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target_type + target_id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6859A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หลายตาราง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4448B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Polymorphic reference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A56C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ชี้ object เป้าหมายด้วยชนิดและ id โดยไม่มี FK ตรง เพื่อรองรับหลาย domain</w:t>
            </w:r>
          </w:p>
        </w:tc>
      </w:tr>
    </w:tbl>
    <w:p w14:paraId="6BC60B0C" w14:textId="77777777" w:rsidR="00584573" w:rsidRDefault="00584573">
      <w:pPr>
        <w:spacing w:after="80"/>
      </w:pPr>
    </w:p>
    <w:p w14:paraId="27A2AA4C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Data Dictionary</w:t>
      </w:r>
    </w:p>
    <w:p w14:paraId="266BDE7B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audit_logs</w:t>
      </w:r>
    </w:p>
    <w:p w14:paraId="1342E95B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Append-only Table บันทึกเหตุการณ์สำคัญในระบบ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9EFE6BA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8FF054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A7A37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DB4F63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256E7A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B01268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62F68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3CF7CB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670CB45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731F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7FBE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B304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AE6B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6915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61D4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203E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audit log</w:t>
            </w:r>
          </w:p>
        </w:tc>
      </w:tr>
      <w:tr w:rsidR="00584573" w14:paraId="78F9B01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6E3C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019F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568BA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396D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185E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F65C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4D92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ผู้กระทำ ถ้ามี</w:t>
            </w:r>
          </w:p>
        </w:tc>
      </w:tr>
      <w:tr w:rsidR="00584573" w14:paraId="2360A45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E5EE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07E79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4CB55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D5C5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14816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B54F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BC3C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 action เช่น create, update, approve, login</w:t>
            </w:r>
          </w:p>
        </w:tc>
      </w:tr>
      <w:tr w:rsidR="00584573" w14:paraId="56383A3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8D7AE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target_type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B05C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CB86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EE0A2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0863B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E7473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A4D9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ชนิด object เป้าหมาย</w:t>
            </w:r>
          </w:p>
        </w:tc>
      </w:tr>
      <w:tr w:rsidR="00584573" w14:paraId="70D0325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1E5DD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target_id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0215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F47CE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67896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0FCB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F445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1AA8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 object เป้าหมาย</w:t>
            </w:r>
          </w:p>
        </w:tc>
      </w:tr>
      <w:tr w:rsidR="00584573" w14:paraId="45436BB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2819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metadata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562C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E462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A3FE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58F6D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02F24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1427B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JSON หรือรายละเอียดประกอบ action</w:t>
            </w:r>
          </w:p>
        </w:tc>
      </w:tr>
      <w:tr w:rsidR="00584573" w14:paraId="32C1E20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89576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ip_address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EADC2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VARCHAR(45)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0D179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4FD2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4B6AF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545AB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29843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IPv4/IPv6 ของผู้ใช้งาน</w:t>
            </w:r>
          </w:p>
        </w:tc>
      </w:tr>
      <w:tr w:rsidR="00584573" w14:paraId="4740FC2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0851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user_agent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1FEFA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391F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7853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262B7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5E08B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8012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browser/client user agent</w:t>
            </w:r>
          </w:p>
        </w:tc>
      </w:tr>
      <w:tr w:rsidR="00584573" w14:paraId="0FDD166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15201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7C91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F647A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287B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2844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C9EB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66B9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เวลาที่เกิด log</w:t>
            </w:r>
          </w:p>
        </w:tc>
      </w:tr>
    </w:tbl>
    <w:p w14:paraId="2FB04A13" w14:textId="77777777" w:rsidR="00584573" w:rsidRDefault="00584573">
      <w:pPr>
        <w:spacing w:after="80"/>
      </w:pPr>
    </w:p>
    <w:p w14:paraId="191695A5" w14:textId="77777777" w:rsidR="00584573" w:rsidRDefault="00000000">
      <w:r>
        <w:br w:type="page"/>
      </w:r>
    </w:p>
    <w:p w14:paraId="12778D25" w14:textId="77777777" w:rsidR="00584573" w:rsidRDefault="00000000">
      <w:pPr>
        <w:pStyle w:val="Heading2"/>
        <w:spacing w:after="100" w:line="264" w:lineRule="auto"/>
      </w:pPr>
      <w:r>
        <w:rPr>
          <w:rFonts w:ascii="Arial" w:eastAsia="Arial" w:hAnsi="Arial"/>
          <w:color w:val="1F4D78"/>
        </w:rPr>
        <w:lastRenderedPageBreak/>
        <w:t>8. แบบฟอร์ม กวภ.01-05</w:t>
      </w:r>
    </w:p>
    <w:p w14:paraId="0F6E92BF" w14:textId="77777777" w:rsidR="00584573" w:rsidRDefault="00000000">
      <w:pPr>
        <w:spacing w:after="120" w:line="269" w:lineRule="auto"/>
      </w:pPr>
      <w:r>
        <w:rPr>
          <w:rFonts w:eastAsia="Arial"/>
          <w:color w:val="4B5563"/>
        </w:rPr>
        <w:t>เอกสารออกแบบฐานข้อมูลสำหรับจัดเก็บแบบฟอร์ม กวภ.01, กวภ.02, กวภ.03, กวภ.04 และ กวภ.05 ของระบบ POMS</w:t>
      </w:r>
    </w:p>
    <w:p w14:paraId="200055BF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ER Diagram</w:t>
      </w:r>
    </w:p>
    <w:p w14:paraId="47E6483E" w14:textId="77777777" w:rsidR="00584573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227C1CB4" wp14:editId="0E65F2F2">
            <wp:extent cx="6552000" cy="42323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kwp-f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2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53C7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0F4ED2D8" w14:textId="77777777">
        <w:trPr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B90F0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6D1E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F27657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Cardinality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56D5B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คำอธิบาย</w:t>
            </w:r>
          </w:p>
        </w:tc>
      </w:tr>
      <w:tr w:rsidR="00584573" w14:paraId="5F704F96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FB5C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1D03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kwp01_issue_reports.submission_id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1920E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0FE9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แบบ กวภ.01 หนึ่งรายการมีรายละเอียดเหตุขัดข้องได้หนึ่งชุด</w:t>
            </w:r>
          </w:p>
        </w:tc>
      </w:tr>
      <w:tr w:rsidR="00584573" w14:paraId="5E121A1E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AA26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88644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kwp01_unreported_parameters.submission_id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7B7A9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19DB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แบบ กวภ.01 มีพารามิเตอร์ที่ไม่สามารถรายงานผลได้หลายรายการ</w:t>
            </w:r>
          </w:p>
        </w:tc>
      </w:tr>
      <w:tr w:rsidR="00584573" w14:paraId="00E8DEF2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80D82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F10F2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kwp_emission_measurement_items.submission_id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E04EC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3ACD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แบบ กวภ.02 และ กวภ.04 มีรายการตรวจวัดมลพิษอากาศหลายแถว</w:t>
            </w:r>
          </w:p>
        </w:tc>
      </w:tr>
      <w:tr w:rsidR="00584573" w14:paraId="52C692E0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BD8A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7497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kwp03_wpms_issue_reports.submission_id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ED59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9150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แบบ กวภ.03 หนึ่งรายการมีรายละเอียดเหตุขัดข้อง WPMS ได้หนึ่งชุด</w:t>
            </w:r>
          </w:p>
        </w:tc>
      </w:tr>
      <w:tr w:rsidR="00584573" w14:paraId="10940A2A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FD87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3871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kwp03_selected_options.submission_id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6B75D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93AE5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แบบ กวภ.03 เก็บตัวเลือกหลายค่าแยกตามกลุ่ม</w:t>
            </w:r>
          </w:p>
        </w:tc>
      </w:tr>
      <w:tr w:rsidR="00584573" w14:paraId="0525EAA2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5696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D74FB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kwp05_calibration_reports.submission_id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18E1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8E53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แบบ กวภ.05 หนึ่งรายการมีหัวรายงานสอบเทียบได้หนึ่งชุด</w:t>
            </w:r>
          </w:p>
        </w:tc>
      </w:tr>
      <w:tr w:rsidR="00584573" w14:paraId="1A4E0358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A704D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72A5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kwp05_calibration_items.submission_id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41D65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C9805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แบบ กวภ.05 มีรายการผลการสอบเทียบหรือทวนสอบหลายรายการ</w:t>
            </w:r>
          </w:p>
        </w:tc>
      </w:tr>
      <w:tr w:rsidR="00584573" w14:paraId="19F677E4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E30A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077E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kwp_form_attachments.submission_id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7BCD8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88AA3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ทุกแบบฟอร์มแนบไฟล์ได้หลายไฟล์ และอาจชี้ไปยังรายการย่อยด้วย related_table/related_id</w:t>
            </w:r>
          </w:p>
        </w:tc>
      </w:tr>
      <w:tr w:rsidR="00584573" w14:paraId="6B7E3DB3" w14:textId="77777777">
        <w:trPr/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6227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A4FD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kwp_form_status_history.submission_id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A413B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Courier New" w:ascii="Courier New" w:hAnsi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9411D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Courier New" w:ascii="Courier New" w:hAnsi="Courier New"/>
                <w:sz w:val="15"/>
              </w:rPr>
              <w:t>เก็บประวัติการเปลี่ยนสถานะของแบบฟอร์มตามเวลา</w:t>
            </w:r>
          </w:p>
        </w:tc>
      </w:tr>
    </w:tbl>
    <w:p w14:paraId="6511E3E0" w14:textId="77777777" w:rsidR="00584573" w:rsidRDefault="00584573">
      <w:pPr>
        <w:spacing w:after="80"/>
      </w:pPr>
    </w:p>
    <w:p w14:paraId="7A5FFF22" w14:textId="77777777" w:rsidR="00584573" w:rsidRDefault="00000000">
      <w:pPr>
        <w:pStyle w:val="Heading3"/>
        <w:spacing w:before="140" w:after="60" w:line="264" w:lineRule="auto"/>
      </w:pPr>
      <w:r>
        <w:rPr>
          <w:rFonts w:ascii="Arial" w:eastAsia="Arial" w:hAnsi="Arial"/>
          <w:color w:val="243B53"/>
          <w:sz w:val="22"/>
        </w:rPr>
        <w:t>Data Dictionary</w:t>
      </w:r>
    </w:p>
    <w:p w14:paraId="4FCBB7BB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kwp_form_submissions</w:t>
      </w:r>
    </w:p>
    <w:p w14:paraId="55546EDA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lastRenderedPageBreak/>
        <w:t>คำอธิบาย: ตารางหัวฟอร์มกลางสำหรับทุกแบบ กวภ.01-05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405836D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32D8C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584DB0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4D3A7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6D98B3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2BF715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56ACE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D910AC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38DD5CC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3D6E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C19F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1DD1F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0C1EC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04DD4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A8EC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7ADF8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รหัสรายการฟอร์ม</w:t>
            </w:r>
          </w:p>
        </w:tc>
      </w:tr>
      <w:tr w:rsidR="00584573" w14:paraId="1F530C6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3D6D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A64E5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17F8B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AD0BD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AB6FD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EEBB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A133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เลขที่อ้างอิงการยื่นแบบ</w:t>
            </w:r>
          </w:p>
        </w:tc>
      </w:tr>
      <w:tr w:rsidR="00584573" w14:paraId="1FFDAC3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0EBEE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form_type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BF743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D983C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A1F69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7DAB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2104B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BE70E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ประเภทฟอร์ม: KWP01, KWP02, KWP03, KWP04, KWP05</w:t>
            </w:r>
          </w:p>
        </w:tc>
      </w:tr>
      <w:tr w:rsidR="00584573" w14:paraId="607B3CD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C404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E9E8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88F40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068A9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0042E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12CB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15701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สถานะล่าสุด: DRAFT, SUBMITTED, UNDER_REVIEW, APPROVED, REJECTED, CANCELLED</w:t>
            </w:r>
          </w:p>
        </w:tc>
      </w:tr>
      <w:tr w:rsidR="00584573" w14:paraId="7037C70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D8D2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0E6C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5CCC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132D7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C392F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E996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39A9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รหัสโรงงานจากระบบต้นทาง</w:t>
            </w:r>
          </w:p>
        </w:tc>
      </w:tr>
      <w:tr w:rsidR="00584573" w14:paraId="4AF2494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DB35A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A626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2F409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CD9E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3601D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F06A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29AD8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ชื่อโรงงาน ณ วันที่ยื่นแบบ</w:t>
            </w:r>
          </w:p>
        </w:tc>
      </w:tr>
      <w:tr w:rsidR="00584573" w14:paraId="05DAEDB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F184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factory_registration_no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846B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1E238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4624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F3F5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28CFF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BF66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ทะเบียนโรงงานเลขที่</w:t>
            </w:r>
          </w:p>
        </w:tc>
      </w:tr>
      <w:tr w:rsidR="00584573" w14:paraId="2A64A98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DEDB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factory_address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9988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04BCF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D2986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2CF8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43BE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FE57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ที่ตั้งโรงงาน ณ วันที่ยื่นแบบ</w:t>
            </w:r>
          </w:p>
        </w:tc>
      </w:tr>
      <w:tr w:rsidR="00584573" w14:paraId="10EFC85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C883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industry_type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7CB3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F7F0A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D7584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61BAE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4C5B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6D9B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ลำดับประเภทโรงงาน</w:t>
            </w:r>
          </w:p>
        </w:tc>
      </w:tr>
      <w:tr w:rsidR="00584573" w14:paraId="431B802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E65A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connected_point_id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2F60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95E7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CE457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4C2C0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4269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E3B1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อ้างอิงจุดตรวจวัดที่เชื่อมต่อแล้ว หากมี</w:t>
            </w:r>
          </w:p>
        </w:tc>
      </w:tr>
      <w:tr w:rsidR="00584573" w14:paraId="2760C62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0FA61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point_code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6499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6F089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A8DB1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E9426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A5C6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BE2A1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รหัสจุดตรวจวัด ณ วันที่ยื่นแบบ</w:t>
            </w:r>
          </w:p>
        </w:tc>
      </w:tr>
      <w:tr w:rsidR="00584573" w14:paraId="2032C07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9DFF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point_name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5493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BBFF1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3598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2858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D6B1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6C5C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ชื่อจุดตรวจวัด ณ วันที่ยื่นแบบ</w:t>
            </w:r>
          </w:p>
        </w:tc>
      </w:tr>
      <w:tr w:rsidR="00584573" w14:paraId="00A6546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0F0B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point_type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4268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BAF56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648EF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CC5AF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CA898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0B40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ประเภทจุดตรวจวัด เช่น STACK, WASTEWATER, OTHER</w:t>
            </w:r>
          </w:p>
        </w:tc>
      </w:tr>
      <w:tr w:rsidR="00584573" w14:paraId="281D12F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FFAC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production_stack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7D61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15AD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9B5BB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1AD04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B5083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09DA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ปล่องจากกระบวนการผลิต</w:t>
            </w:r>
          </w:p>
        </w:tc>
      </w:tr>
      <w:tr w:rsidR="00584573" w14:paraId="51FBE2B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6C812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primary_fuel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A40B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55BAC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EBD1D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DD11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E6B6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E381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เชื้อเพลิงหลัก</w:t>
            </w:r>
          </w:p>
        </w:tc>
      </w:tr>
      <w:tr w:rsidR="00584573" w14:paraId="59B9CD5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36931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secondary_fuel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B52A0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1923A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78CB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1D285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A053E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BF089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เชื้อเพลิงสำรอง</w:t>
            </w:r>
          </w:p>
        </w:tc>
      </w:tr>
      <w:tr w:rsidR="00584573" w14:paraId="112B60A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0680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combustion_system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750F0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CF099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B0A61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E0F3A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F067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BC69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ระบบการเผาไหม้เชื้อเพลิง เช่น ระบบปิด, ระบบเปิด</w:t>
            </w:r>
          </w:p>
        </w:tc>
      </w:tr>
      <w:tr w:rsidR="00584573" w14:paraId="2CCDE6D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28CE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production_capacity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7792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3F67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7FC4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93E6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07450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EF5C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กำลังการผลิตของหน่วยการผลิต</w:t>
            </w:r>
          </w:p>
        </w:tc>
      </w:tr>
      <w:tr w:rsidR="00584573" w14:paraId="45BB629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1CA22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production_capacity_unit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85EE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1FD04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862C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633C6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0FDC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7CD3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หน่วยของกำลังการผลิต</w:t>
            </w:r>
          </w:p>
        </w:tc>
      </w:tr>
      <w:tr w:rsidR="00584573" w14:paraId="12131E2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C2F6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contact_name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787C8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4EE9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50F6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02742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2F8D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62DF0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รายชื่อผู้ติดต่อ</w:t>
            </w:r>
          </w:p>
        </w:tc>
      </w:tr>
      <w:tr w:rsidR="00584573" w14:paraId="3446730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77CB3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contact_phone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BC57D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82E9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3BA07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8873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B6DBF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2248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เบอร์โทรศัพท์ผู้ติดต่อ</w:t>
            </w:r>
          </w:p>
        </w:tc>
      </w:tr>
      <w:tr w:rsidR="00584573" w14:paraId="277E1BC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B704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contact_email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343D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32B34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14057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2307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F659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D8BA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อีเมลผู้ติดต่อ</w:t>
            </w:r>
          </w:p>
        </w:tc>
      </w:tr>
      <w:tr w:rsidR="00584573" w14:paraId="257F417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FC32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33D5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A3C23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5D8F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52D50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C273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E3995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ชื่อ-นามสกุลผู้จัดทำรายงาน</w:t>
            </w:r>
          </w:p>
        </w:tc>
      </w:tr>
      <w:tr w:rsidR="00584573" w14:paraId="4213EF1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FFC41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reporter_position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1311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8135D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FBAC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23446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03B3A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10DDA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ตำแหน่งผู้จัดทำรายงาน</w:t>
            </w:r>
          </w:p>
        </w:tc>
      </w:tr>
      <w:tr w:rsidR="00584573" w14:paraId="70E744B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C716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submitted_at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C17B3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A13CF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AD4C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49FF5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D53D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A3D31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วันเวลาที่ยื่นแบบ</w:t>
            </w:r>
          </w:p>
        </w:tc>
      </w:tr>
      <w:tr w:rsidR="00584573" w14:paraId="0C7FD12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4530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reviewed_at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57D6A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D24CF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E03F9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F4F1E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F107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BAB3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วันเวลาที่เจ้าหน้าที่พิจารณา</w:t>
            </w:r>
          </w:p>
        </w:tc>
      </w:tr>
      <w:tr w:rsidR="00584573" w14:paraId="349E41B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877A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reviewed_by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825F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9F80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03E4E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716D7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81A8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3B64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รหัสผู้พิจารณา</w:t>
            </w:r>
          </w:p>
        </w:tc>
      </w:tr>
      <w:tr w:rsidR="00584573" w14:paraId="367B42D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4BAA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officer_note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C595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0123E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CB11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5B4D5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B3B0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86A52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หมายเหตุจากเจ้าหน้าที่</w:t>
            </w:r>
          </w:p>
        </w:tc>
      </w:tr>
      <w:tr w:rsidR="00584573" w14:paraId="126DA78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BFA1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A54C3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6A3B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6BA76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01CD4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2D9C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E8F7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วันเวลาสร้างข้อมูล</w:t>
            </w:r>
          </w:p>
        </w:tc>
      </w:tr>
      <w:tr w:rsidR="00584573" w14:paraId="5BD47F9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C0AE9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F610A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E9829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432C2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028D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0D31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3E01B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วันเวลาแก้ไขล่าสุด</w:t>
            </w:r>
          </w:p>
        </w:tc>
      </w:tr>
      <w:tr w:rsidR="00584573" w14:paraId="5BE1A39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2F30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created_by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5704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510B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326EA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CB2DD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AA8E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16DB2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ผู้สร้างข้อมูล</w:t>
            </w:r>
          </w:p>
        </w:tc>
      </w:tr>
      <w:tr w:rsidR="00584573" w14:paraId="4FAA03B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4D82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857D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2AD3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F2B33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D131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6889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6C37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ผู้แก้ไขล่าสุด</w:t>
            </w:r>
          </w:p>
        </w:tc>
      </w:tr>
      <w:tr w:rsidR="00584573" w14:paraId="0A0E933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5E73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9143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DC41B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D2F0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51629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3F481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BC83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วันเวลาลบแบบ soft delete</w:t>
            </w:r>
          </w:p>
        </w:tc>
      </w:tr>
    </w:tbl>
    <w:p w14:paraId="6C331952" w14:textId="77777777" w:rsidR="00584573" w:rsidRDefault="00584573">
      <w:pPr>
        <w:spacing w:after="80"/>
      </w:pPr>
    </w:p>
    <w:p w14:paraId="7F5F454A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kwp01_issue_reports</w:t>
      </w:r>
    </w:p>
    <w:p w14:paraId="04F2144F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รายละเอียดเหตุขัดข้องของเครื่องมือหรือเครื่องอุปกรณ์พิเศษ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1113C8F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601C7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D5DF0E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7EEE86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356197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91B11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E78EC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016AD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0B98D2D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4CFFB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FAA0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F45DC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BE784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19259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C3FDF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F33DD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รหัสรายละเอียด กวภ.01</w:t>
            </w:r>
          </w:p>
        </w:tc>
      </w:tr>
      <w:tr w:rsidR="00584573" w14:paraId="0EC9E6E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DCC1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F5EF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E87D5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1D20B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7D3E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D561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FF6B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63F8A6C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AC1A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issue_reason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8A90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E71D9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66A12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419F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8CEF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C963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สาเหตุหลัก เช่น เครื่องมือขัดข้อง หรือหยุดหน่วยการผลิต</w:t>
            </w:r>
          </w:p>
        </w:tc>
      </w:tr>
      <w:tr w:rsidR="00584573" w14:paraId="0E5D867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236A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reason_detail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C5F9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0227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A3DF3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B77D6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5391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0EDD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รายละเอียดสาเหตุ</w:t>
            </w:r>
          </w:p>
        </w:tc>
      </w:tr>
      <w:tr w:rsidR="00584573" w14:paraId="2D78883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FB23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problem_date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9EC9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AB54E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E5DD9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72CD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3D24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B3F9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วันที่พบปัญหาหรือหยุดหน่วยการผลิต</w:t>
            </w:r>
          </w:p>
        </w:tc>
      </w:tr>
      <w:tr w:rsidR="00584573" w14:paraId="70C66C0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0F37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expected_done_date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D58FB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F798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A44C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07D3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419B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075EA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วันที่คาดว่าจะดำเนินการแล้วเสร็จ</w:t>
            </w:r>
          </w:p>
        </w:tc>
      </w:tr>
      <w:tr w:rsidR="00584573" w14:paraId="53C7062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2A45A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total_days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BE985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E733C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BAEC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FEB1D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F9A6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7DFFB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รวมระยะเวลาปรับปรุงแก้ไขหรือหยุดหน่วยการผลิต</w:t>
            </w:r>
          </w:p>
        </w:tc>
      </w:tr>
      <w:tr w:rsidR="00584573" w14:paraId="4AE205F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43489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corrective_action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4423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1CF36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B301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5AC1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C19C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AE90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แนวทางการปรับปรุงแก้ไข</w:t>
            </w:r>
          </w:p>
        </w:tc>
      </w:tr>
    </w:tbl>
    <w:p w14:paraId="5C0C3045" w14:textId="77777777" w:rsidR="00584573" w:rsidRDefault="00584573">
      <w:pPr>
        <w:spacing w:after="80"/>
      </w:pPr>
    </w:p>
    <w:p w14:paraId="5AA4A8D9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kwp01_unreported_parameters</w:t>
      </w:r>
    </w:p>
    <w:p w14:paraId="79EE683E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รายการพารามิเตอร์ที่ไม่สามารถรายงานผลได้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476660B5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A22037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5EAD5B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D1511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C3D69C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B0F1F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E3A49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D2389B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2A0215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98E0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FA21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D9268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A6EF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3C8D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1EA3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75573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รหัสรายการพารามิเตอร์</w:t>
            </w:r>
          </w:p>
        </w:tc>
      </w:tr>
      <w:tr w:rsidR="00584573" w14:paraId="36B2327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2BD5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9F1A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CAC4A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E7194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C288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0019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F03F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59A5C24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4623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parameter_name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C7B2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2435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1AAD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70107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34AAC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877BD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ชื่อพารามิเตอร์ที่ไม่สามารถรายงานผลได้</w:t>
            </w:r>
          </w:p>
        </w:tc>
      </w:tr>
      <w:tr w:rsidR="00584573" w14:paraId="6B6931CC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1A6D2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DAC2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652F1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CDAB0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27F60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1732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07B9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ลำดับการแสดงผล</w:t>
            </w:r>
          </w:p>
        </w:tc>
      </w:tr>
    </w:tbl>
    <w:p w14:paraId="3DA856EC" w14:textId="77777777" w:rsidR="00584573" w:rsidRDefault="00584573">
      <w:pPr>
        <w:spacing w:after="80"/>
      </w:pPr>
    </w:p>
    <w:p w14:paraId="7E1B604A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kwp_emission_measurement_items</w:t>
      </w:r>
    </w:p>
    <w:p w14:paraId="7B49FECD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/ กวภ.04 รายการตรวจวัดมลพิษอากาศจากปล่องระบาย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3927CE76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0C0EB5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41165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A8163C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0DDF28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DAF17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13630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6F612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55BA30E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28663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E58A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FEE70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F2D1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5B743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871B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27B79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รหัสรายการตรวจวัด</w:t>
            </w:r>
          </w:p>
        </w:tc>
      </w:tr>
      <w:tr w:rsidR="00584573" w14:paraId="72F1ED3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F4130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8A8A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F4CD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7C9C3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82A9D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BAD3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61331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3DB502D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2569F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pollutant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5ED1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8F01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452F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3A330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C4951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9895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รายการสารมลพิษ เช่น NOx, SO2, CO, Opacity</w:t>
            </w:r>
          </w:p>
        </w:tc>
      </w:tr>
      <w:tr w:rsidR="00584573" w14:paraId="5E86734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3BF9F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sample_date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F1EB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DBB5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C128A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4265B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43FF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BD41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วันที่เก็บตัวอย่าง</w:t>
            </w:r>
          </w:p>
        </w:tc>
      </w:tr>
      <w:tr w:rsidR="00584573" w14:paraId="6E11873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01A2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measured_value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CA4A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8E26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75513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BA550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5D76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9A5D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ค่าที่ตรวจวัดได้ในรูปแบบตัวเลข</w:t>
            </w:r>
          </w:p>
        </w:tc>
      </w:tr>
      <w:tr w:rsidR="00584573" w14:paraId="2C15F86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7C2A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measured_value_text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7A70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378DF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4F09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3D0C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1B8C6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E54F0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ค่าที่ตรวจวัดแบบข้อความ กรณีมีสัญลักษณ์หรือรูปแบบพิเศษ</w:t>
            </w:r>
          </w:p>
        </w:tc>
      </w:tr>
      <w:tr w:rsidR="00584573" w14:paraId="418B72F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E6F2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unit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E9D2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310B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97B5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1E522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43468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F5EC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หน่วยการตรวจวัด</w:t>
            </w:r>
          </w:p>
        </w:tc>
      </w:tr>
      <w:tr w:rsidR="00584573" w14:paraId="7B53BB0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C6EB9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laboratory_no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48C2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5EFB2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D67D4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920DA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2189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9FB7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เลขที่ห้องปฏิบัติการ</w:t>
            </w:r>
          </w:p>
        </w:tc>
      </w:tr>
      <w:tr w:rsidR="00584573" w14:paraId="213BE0D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3BEAB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A763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A64E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1174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C08A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88BD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D97A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เลขที่รายงาน</w:t>
            </w:r>
          </w:p>
        </w:tc>
      </w:tr>
      <w:tr w:rsidR="00584573" w14:paraId="16E6A3A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2DD8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E3D1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D699C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D5AB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29C8E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0D00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DC5C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วิธีการตรวจวัดวิเคราะห์</w:t>
            </w:r>
          </w:p>
        </w:tc>
      </w:tr>
      <w:tr w:rsidR="00584573" w14:paraId="54F981C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2216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B730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CA846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46D2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F87D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FA447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2080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ลำดับแถวในรายงาน</w:t>
            </w:r>
          </w:p>
        </w:tc>
      </w:tr>
    </w:tbl>
    <w:p w14:paraId="02F47235" w14:textId="77777777" w:rsidR="00584573" w:rsidRDefault="00584573">
      <w:pPr>
        <w:spacing w:after="80"/>
      </w:pPr>
    </w:p>
    <w:p w14:paraId="76CE1698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kwp03_wpms_issue_reports</w:t>
      </w:r>
    </w:p>
    <w:p w14:paraId="5B45C00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รายละเอียดเหตุขัดข้องหรือหยุดส่งข้อมูล WPMS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13B6CB4C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DE4B23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995FA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9C4E48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1808B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B767F0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BF340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E0F803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01E90CF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A1EC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EBF5A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3B7E0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5DB5B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1127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128F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21CE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รหัสรายละเอียด กวภ.03</w:t>
            </w:r>
          </w:p>
        </w:tc>
      </w:tr>
      <w:tr w:rsidR="00584573" w14:paraId="3E2FC59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A39C0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A57D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D725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D38E3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027C2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6312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C8D8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7DB1FB9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BD1B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wastewater_source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C2090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E1EB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1CF44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D4C42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75DD0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ACBB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แหล่งกำเนิดน้ำเสีย</w:t>
            </w:r>
          </w:p>
        </w:tc>
      </w:tr>
      <w:tr w:rsidR="00584573" w14:paraId="6BEC66B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0CB1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receiving_source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FAFB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92AC2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E3BF1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25DA0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29F2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533A3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แหล่งรองรับน้ำทิ้ง</w:t>
            </w:r>
          </w:p>
        </w:tc>
      </w:tr>
      <w:tr w:rsidR="00584573" w14:paraId="13D8182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2CFFB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treatment_system_t</w:t>
            </w:r>
            <w:r>
              <w:rPr>
                <w:rFonts w:ascii="Courier New" w:eastAsia="Courier New" w:hAnsi="Courier New"/>
                <w:sz w:val="15"/>
              </w:rPr>
              <w:lastRenderedPageBreak/>
              <w:t>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5B51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514CB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F83C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2D541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010B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1FDFC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ประเภทระบบบำบัดน้ำเสีย</w:t>
            </w:r>
          </w:p>
        </w:tc>
      </w:tr>
      <w:tr w:rsidR="00584573" w14:paraId="7E7F359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2378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discharge_point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D7272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06EB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76F52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A8B54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3F87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4260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จุดระบายน้ำทิ้ง</w:t>
            </w:r>
          </w:p>
        </w:tc>
      </w:tr>
      <w:tr w:rsidR="00584573" w14:paraId="629B7F8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372A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average_discharge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5D085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1677E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03BC7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61839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00E1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D738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ปริมาณน้ำทิ้งเฉลี่ย</w:t>
            </w:r>
          </w:p>
        </w:tc>
      </w:tr>
      <w:tr w:rsidR="00584573" w14:paraId="6F83343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78ACD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minimum_discharge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8BC0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73F6A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CA068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6993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4C9E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6DFCA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ปริมาณน้ำทิ้งต่ำสุด</w:t>
            </w:r>
          </w:p>
        </w:tc>
      </w:tr>
      <w:tr w:rsidR="00584573" w14:paraId="34B14CC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76274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maximum_discharge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CC87D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84D2F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9D677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96A94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E9D8D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30C98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ปริมาณน้ำทิ้งสูงสุด</w:t>
            </w:r>
          </w:p>
        </w:tc>
      </w:tr>
      <w:tr w:rsidR="00584573" w14:paraId="52907F7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DBB3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reason_detail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70F9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1F8B8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39459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30640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79A7F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2DCFF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รายละเอียดสาเหตุ</w:t>
            </w:r>
          </w:p>
        </w:tc>
      </w:tr>
      <w:tr w:rsidR="00584573" w14:paraId="3275C4E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76C35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problem_date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2F87B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754A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B9AE0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5551B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2C2B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7E4D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วันที่พบปัญหาหรือหยุดส่งข้อมูล</w:t>
            </w:r>
          </w:p>
        </w:tc>
      </w:tr>
      <w:tr w:rsidR="00584573" w14:paraId="4A1564C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0FA5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expected_done_date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4B8E0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93E36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86D55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B3EB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4E7B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E361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วันที่คาดว่าจะดำเนินการแล้วเสร็จ</w:t>
            </w:r>
          </w:p>
        </w:tc>
      </w:tr>
      <w:tr w:rsidR="00584573" w14:paraId="35537F6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C812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total_days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774A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70AEE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F23DB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375E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30D1A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E7D1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รวมระยะเวลาขัดข้อง</w:t>
            </w:r>
          </w:p>
        </w:tc>
      </w:tr>
      <w:tr w:rsidR="00584573" w14:paraId="41393C5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4C907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corrective_action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4F90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5EEC9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A6BC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8B6FE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51338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31D15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แนวทางการปรับปรุงแก้ไข</w:t>
            </w:r>
          </w:p>
        </w:tc>
      </w:tr>
    </w:tbl>
    <w:p w14:paraId="4BCCBCEE" w14:textId="77777777" w:rsidR="00584573" w:rsidRDefault="00584573">
      <w:pPr>
        <w:spacing w:after="80"/>
      </w:pPr>
    </w:p>
    <w:p w14:paraId="0878E2D0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kwp03_selected_options</w:t>
      </w:r>
    </w:p>
    <w:p w14:paraId="20A1EBB4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ตารางเก็บตัวเลือกหลายค่า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40514E9B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EDC1D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D5DD7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41524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A30C60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C2ABF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F0D2E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CE4C4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1E8D366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41721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C2B7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10CB1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4D33D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CA6ED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0AD6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CAD65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รหัสตัวเลือก</w:t>
            </w:r>
          </w:p>
        </w:tc>
      </w:tr>
      <w:tr w:rsidR="00584573" w14:paraId="09ECEE4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6BBCE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3A63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0CC11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57C87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B2C13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AC47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51531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4F8049B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7DBC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option_group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AC1F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31C3D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3407E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20AE5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CD35F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9D2A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กลุ่มตัวเลือก: INSTRUMENT, MEASUREMENT_TIME, ISSUE_REASON, FAILED_PARAMETER</w:t>
            </w:r>
          </w:p>
        </w:tc>
      </w:tr>
      <w:tr w:rsidR="00584573" w14:paraId="690567E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9928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option_value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A37A5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99CEE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A31F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F1CD7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63F61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E4C2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ค่าตัวเลือกที่ผู้ใช้เลือก</w:t>
            </w:r>
          </w:p>
        </w:tc>
      </w:tr>
      <w:tr w:rsidR="00584573" w14:paraId="1E90285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711C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67204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4DF3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72EAF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AD84B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C918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C487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ลำดับการแสดงผล</w:t>
            </w:r>
          </w:p>
        </w:tc>
      </w:tr>
    </w:tbl>
    <w:p w14:paraId="1B68C42A" w14:textId="77777777" w:rsidR="00584573" w:rsidRDefault="00584573">
      <w:pPr>
        <w:spacing w:after="80"/>
      </w:pPr>
    </w:p>
    <w:p w14:paraId="1D3A2CF7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kwp05_calibration_reports</w:t>
      </w:r>
    </w:p>
    <w:p w14:paraId="5BDBD1ED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ข้อมูลหัวรายงานผลการสอบเทียบหรือทวนสอบ CEMS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4424681E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B1154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2F2F9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E6096C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A84DD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62907B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F19D00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C4F2A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2D2E9B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BB0E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31E3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EC848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A456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9F0B5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81C0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BBF5D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รหัสรายละเอียด กวภ.05</w:t>
            </w:r>
          </w:p>
        </w:tc>
      </w:tr>
      <w:tr w:rsidR="00584573" w14:paraId="495509A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5DA6B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D197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9B5A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F76F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7678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F9ACE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6BE5A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6A6ED90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61614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business_activity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DCDC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14093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B1BD9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C368C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977E1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CD5C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ประกอบกิจการ</w:t>
            </w:r>
          </w:p>
        </w:tc>
      </w:tr>
      <w:tr w:rsidR="00584573" w14:paraId="10DB709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88BB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sampler_name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83B0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18330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6AD41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5808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5CE0E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2D748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ผู้เก็บตัวอย่าง</w:t>
            </w:r>
          </w:p>
        </w:tc>
      </w:tr>
      <w:tr w:rsidR="00584573" w14:paraId="1B1FD0F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7B81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officer_registration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226A9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5F7A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D8EB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DDFD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4BD9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E206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ทะเบียนเจ้าหน้าที่</w:t>
            </w:r>
          </w:p>
        </w:tc>
      </w:tr>
      <w:tr w:rsidR="00584573" w14:paraId="556AD4A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A048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laboratory_name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00CC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A360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CB6A7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C08B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A675C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008E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หน่วยงานหรือชื่อห้องปฏิบัติการ</w:t>
            </w:r>
          </w:p>
        </w:tc>
      </w:tr>
      <w:tr w:rsidR="00584573" w14:paraId="1DAD705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6DD5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laboratory_registration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B4C0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3EACA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72AF7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C1C9B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650D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D36A9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ทะเบียนห้องปฏิบัติการ</w:t>
            </w:r>
          </w:p>
        </w:tc>
      </w:tr>
      <w:tr w:rsidR="00584573" w14:paraId="4CDAF26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BA62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cems_brand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6C9BE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A6A3F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EC546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6DE26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9483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971A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ยี่ห้อ CEMS</w:t>
            </w:r>
          </w:p>
        </w:tc>
      </w:tr>
      <w:tr w:rsidR="00584573" w14:paraId="5E51439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92D9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cems_detail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A15E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AC4FA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776CD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96508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9C83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7F7FA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รายละเอียด CEMS</w:t>
            </w:r>
          </w:p>
        </w:tc>
      </w:tr>
      <w:tr w:rsidR="00584573" w14:paraId="6E69265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9A15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report_round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30F07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85BA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50C65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D521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6DC40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051E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ครั้งที่รายงาน</w:t>
            </w:r>
          </w:p>
        </w:tc>
      </w:tr>
      <w:tr w:rsidR="00584573" w14:paraId="35D8D15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F025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report_year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E065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A211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7D92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64847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3BFB7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29E8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ปีที่รายงาน</w:t>
            </w:r>
          </w:p>
        </w:tc>
      </w:tr>
    </w:tbl>
    <w:p w14:paraId="59E4C8C1" w14:textId="77777777" w:rsidR="00584573" w:rsidRDefault="00584573">
      <w:pPr>
        <w:spacing w:after="80"/>
      </w:pPr>
    </w:p>
    <w:p w14:paraId="38F68A80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kwp05_calibration_items</w:t>
      </w:r>
    </w:p>
    <w:p w14:paraId="652C2A0A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รายการผลการสอบเทียบหรือทวนสอบ CEMS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35C8AE3F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A559D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1935E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DA1C6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248834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DFFFE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669DA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5E1E2D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40D2716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D173B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5007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45F7F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458C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19BA3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09A95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B36F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รหัสรายการสอบเทียบ</w:t>
            </w:r>
          </w:p>
        </w:tc>
      </w:tr>
      <w:tr w:rsidR="00584573" w14:paraId="3D4B11C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55BB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lastRenderedPageBreak/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0664E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5AD2F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5CBCD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C4DC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3C5EB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0A257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45524EF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F6D6B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parameter_name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F9709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4FE09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6737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C62A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4B5C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36E74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รายการพารามิเตอร์</w:t>
            </w:r>
          </w:p>
        </w:tc>
      </w:tr>
      <w:tr w:rsidR="00584573" w14:paraId="1CED266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ACA6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start_date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82731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852C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0B9BE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68D5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E557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69CD1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วันที่เริ่มสอบเทียบหรือทวนสอบ</w:t>
            </w:r>
          </w:p>
        </w:tc>
      </w:tr>
      <w:tr w:rsidR="00584573" w14:paraId="1FAC452A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E7D2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end_date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91CC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6B47E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B2BB9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D46D8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7B62E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8E50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วันที่สิ้นสุดสอบเทียบหรือทวนสอบ</w:t>
            </w:r>
          </w:p>
        </w:tc>
      </w:tr>
      <w:tr w:rsidR="00584573" w14:paraId="5BCA215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E61A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result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A2BDB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54553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55187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99252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33871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D328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ผลการสอบเทียบ: PASS, FAIL</w:t>
            </w:r>
          </w:p>
        </w:tc>
      </w:tr>
      <w:tr w:rsidR="00584573" w14:paraId="24664FC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6F098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verifier_company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CDA64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7200F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9AC1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20485B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8B0A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298F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บริษัทหรือหน่วยงานผู้สอบเทียบ</w:t>
            </w:r>
          </w:p>
        </w:tc>
      </w:tr>
      <w:tr w:rsidR="00584573" w14:paraId="13E4F7F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0F08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cems_model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CC42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1702B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D11D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5CCFA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9665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BEC05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ยี่ห้อ/รุ่นของ CEMS</w:t>
            </w:r>
          </w:p>
        </w:tc>
      </w:tr>
      <w:tr w:rsidR="00584573" w14:paraId="7D5E07F6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0866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link_qr1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423BA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F75CB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ABE9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1BC0B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BC7C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0D96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ลิงก์หรือ QR Code เอกสารชุดที่ 1</w:t>
            </w:r>
          </w:p>
        </w:tc>
      </w:tr>
      <w:tr w:rsidR="00584573" w14:paraId="1828A000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6467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link_qr2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D01D6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05C1C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E8C23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6EC12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F47F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BE1B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ลิงก์หรือ QR Code เอกสารชุดที่ 2</w:t>
            </w:r>
          </w:p>
        </w:tc>
      </w:tr>
      <w:tr w:rsidR="00584573" w14:paraId="680ED14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8EDE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FA59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47B3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C8A8F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06029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9F0B6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86AFB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ลำดับแถวในรายงาน</w:t>
            </w:r>
          </w:p>
        </w:tc>
      </w:tr>
    </w:tbl>
    <w:p w14:paraId="1B7F3835" w14:textId="77777777" w:rsidR="00584573" w:rsidRDefault="00584573">
      <w:pPr>
        <w:spacing w:after="80"/>
      </w:pPr>
    </w:p>
    <w:p w14:paraId="7A9C118E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kwp_form_attachments</w:t>
      </w:r>
    </w:p>
    <w:p w14:paraId="505A7FA7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ตารางไฟล์แนบกลางสำหรับทุกฟอร์ม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650D027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AE008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FAB5B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BE6C0F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E84EA1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C16517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F3F66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E4709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BDDC45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4E1C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9E59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DF618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AE2F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5EFE5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50D00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48CC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รหัสไฟล์แนบ</w:t>
            </w:r>
          </w:p>
        </w:tc>
      </w:tr>
      <w:tr w:rsidR="00584573" w14:paraId="2D822567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C18D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61301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7FE86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04B5A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B8AA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5F551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4F19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41B27D68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E1B40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related_table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C4B2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FC2F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C44DE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EE82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1E7B1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647A3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ชื่อตารางรายการย่อยที่ไฟล์นี้เกี่ยวข้อง เช่น kwp_emission_measurement_items</w:t>
            </w:r>
          </w:p>
        </w:tc>
      </w:tr>
      <w:tr w:rsidR="00584573" w14:paraId="79A6BAD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81D35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related_id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96E67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15105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21C08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E33DA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C1F8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70D4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รหัสรายการย่อยที่ไฟล์นี้เกี่ยวข้อง</w:t>
            </w:r>
          </w:p>
        </w:tc>
      </w:tr>
      <w:tr w:rsidR="00584573" w14:paraId="18C8A2DB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5A529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attachment_type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1E99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E49A7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07AD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85412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205E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CA31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ประเภทไฟล์ เช่น SAMPLING_PHOTO, LAB_REPORT, SUPPORTING_DOCUMENT</w:t>
            </w:r>
          </w:p>
        </w:tc>
      </w:tr>
      <w:tr w:rsidR="00584573" w14:paraId="6920771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1C6A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original_file_name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3FB96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B7948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CAEF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4047C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0EFA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A6629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ชื่อไฟล์เดิมจากผู้ใช้งาน</w:t>
            </w:r>
          </w:p>
        </w:tc>
      </w:tr>
      <w:tr w:rsidR="00584573" w14:paraId="0056814D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86B25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stored_file_name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73569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CCD8A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A0990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1B358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E228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4724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ชื่อไฟล์ที่ระบบจัดเก็บ</w:t>
            </w:r>
          </w:p>
        </w:tc>
      </w:tr>
      <w:tr w:rsidR="00584573" w14:paraId="77B79B5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AB1D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A6B98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VARCHAR(128)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274D8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D530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AE670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B4988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4BF9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ชนิดไฟล์ MIME type</w:t>
            </w:r>
          </w:p>
        </w:tc>
      </w:tr>
      <w:tr w:rsidR="00584573" w14:paraId="15DAF19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CEA1A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file_size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1D8B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6B0D7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F169F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7B4F2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9828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5AF7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ขนาดไฟล์เป็น byte</w:t>
            </w:r>
          </w:p>
        </w:tc>
      </w:tr>
      <w:tr w:rsidR="00584573" w14:paraId="6F8B63B4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7241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storage_path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3C7F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0449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7B88F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41A48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5279A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110F7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path หรือ object key สำหรับเรียกไฟล์</w:t>
            </w:r>
          </w:p>
        </w:tc>
      </w:tr>
      <w:tr w:rsidR="00584573" w14:paraId="239325B9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7CEC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9CCF2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C4B15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D40E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45D1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7A9D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FC429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วันเวลาอัปโหลด</w:t>
            </w:r>
          </w:p>
        </w:tc>
      </w:tr>
      <w:tr w:rsidR="00584573" w14:paraId="54B4E675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1AEAB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AB7D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03C74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FFCB4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2715C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7B2D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96793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ผู้ใช้งานที่อัปโหลดไฟล์</w:t>
            </w:r>
          </w:p>
        </w:tc>
      </w:tr>
      <w:tr w:rsidR="00584573" w14:paraId="1FF24BE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F9E8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4CDF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3023E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DD87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993B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8599A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65301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วันเวลาลบไฟล์แบบ soft delete</w:t>
            </w:r>
          </w:p>
        </w:tc>
      </w:tr>
    </w:tbl>
    <w:p w14:paraId="2D55BDB2" w14:textId="77777777" w:rsidR="00584573" w:rsidRDefault="00584573">
      <w:pPr>
        <w:spacing w:after="80"/>
      </w:pPr>
    </w:p>
    <w:p w14:paraId="4D5B3007" w14:textId="77777777" w:rsidR="00584573" w:rsidRDefault="00000000">
      <w:pPr>
        <w:spacing w:before="80" w:after="40" w:line="269" w:lineRule="auto"/>
      </w:pPr>
      <w:r>
        <w:rPr>
          <w:rFonts w:ascii="Courier New" w:eastAsia="Courier New" w:hAnsi="Courier New"/>
          <w:b/>
          <w:sz w:val="21"/>
        </w:rPr>
        <w:t>kwp_form_status_history</w:t>
      </w:r>
    </w:p>
    <w:p w14:paraId="3E4E58A1" w14:textId="77777777" w:rsidR="00584573" w:rsidRDefault="00000000">
      <w:pPr>
        <w:spacing w:after="60" w:line="269" w:lineRule="auto"/>
      </w:pPr>
      <w:r>
        <w:rPr>
          <w:rFonts w:eastAsia="Arial"/>
          <w:sz w:val="19"/>
        </w:rPr>
        <w:t>คำอธิบาย: ประวัติการเปลี่ยนสถานะของแบบฟอร์ม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68B97015" w14:textId="77777777">
        <w:trPr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EAAFB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07B228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EE8E19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237F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7E9BD0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eastAsia="Arial" w:ascii="Arial" w:hAnsi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D047C6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0250E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b/>
                <w:sz w:val="16"/>
              </w:rPr>
              <w:t>Description</w:t>
            </w:r>
          </w:p>
        </w:tc>
      </w:tr>
      <w:tr w:rsidR="00584573" w14:paraId="7117237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0DD0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FF47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66801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4CF1F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EB2AA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D0430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A82E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รหัสประวัติสถานะ</w:t>
            </w:r>
          </w:p>
        </w:tc>
      </w:tr>
      <w:tr w:rsidR="00584573" w14:paraId="0C571EB3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B987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82035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C6C7D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EE706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5A262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77B6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B2C5B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อ้างอิง kwp_form_submissions.id</w:t>
            </w:r>
          </w:p>
        </w:tc>
      </w:tr>
      <w:tr w:rsidR="00584573" w14:paraId="1DC70972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4175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36F3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2E8C9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D429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468A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3A32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CB6D99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สถานะที่เปลี่ยนเป็น</w:t>
            </w:r>
          </w:p>
        </w:tc>
      </w:tr>
      <w:tr w:rsidR="00584573" w14:paraId="30192F8F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C210B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08F09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0280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1188D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BB39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A299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E479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หมายเหตุประกอบการเปลี่ยนสถานะ</w:t>
            </w:r>
          </w:p>
        </w:tc>
      </w:tr>
      <w:tr w:rsidR="00584573" w14:paraId="1089D06E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4240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changed_by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9F973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794C8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78F92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FB5C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270C6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140E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ผู้เปลี่ยนสถานะ</w:t>
            </w:r>
          </w:p>
        </w:tc>
      </w:tr>
      <w:tr w:rsidR="00584573" w14:paraId="6FEB9FC1" w14:textId="77777777">
        <w:trPr/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0DD7A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changed_at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16739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5D267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9AAA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83655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D2DA7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eastAsia="Courier New" w:hAnsi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142C1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eastAsia="Arial" w:ascii="Arial" w:hAnsi="Arial"/>
                <w:sz w:val="15"/>
              </w:rPr>
              <w:t>วันเวลาเปลี่ยนสถานะ</w:t>
            </w:r>
          </w:p>
        </w:tc>
      </w:tr>
    </w:tbl>
    <w:p w14:paraId="3D5C9A90" w14:textId="77777777" w:rsidR="00584573" w:rsidRDefault="00584573">
      <w:pPr>
        <w:spacing w:after="80"/>
      </w:pPr>
    </w:p>
    <w:p w14:paraId="24A24BEC" w14:textId="77777777" w:rsidR="00584573" w:rsidRDefault="00000000">
      <w:r>
        <w:br w:type="page"/>
      </w:r>
    </w:p>
    <w:p w14:paraId="01476CC3" w14:textId="77777777" w:rsidR="00584573" w:rsidRDefault="00000000">
      <w:pPr>
        <w:pStyle w:val="Heading2"/>
      </w:pPr>
      <w:r>
        <w:lastRenderedPageBreak/>
        <w:t>9. กฎหมายที่เกี่ยวข้อง</w:t>
      </w:r>
    </w:p>
    <w:p w14:paraId="2C242804" w14:textId="77777777" w:rsidR="00584573" w:rsidRDefault="00000000">
      <w:r>
        <w:t>ระบบจัดการกฎหมายที่เกี่ยวข้อง รองรับเจ้าหน้าที่เพิ่ม/แก้ไข metadata อัปโหลดไฟล์แบบมี version และให้ผู้ประกอบการหรือประชาชนดาวน์โหลดไฟล์ที่เผยแพร่ได้</w:t>
      </w:r>
    </w:p>
    <w:p w14:paraId="021FFD9F" w14:textId="77777777" w:rsidR="00584573" w:rsidRDefault="00000000">
      <w:pPr>
        <w:pStyle w:val="Heading3"/>
      </w:pPr>
      <w:r>
        <w:t>ER Diagram</w:t>
      </w:r>
    </w:p>
    <w:p w14:paraId="2051656A" w14:textId="77777777" w:rsidR="00584573" w:rsidRDefault="00000000">
      <w:pPr>
        <w:jc w:val="center"/>
      </w:pPr>
      <w:r>
        <w:rPr>
          <w:noProof/>
        </w:rPr>
        <w:drawing>
          <wp:inline distT="0" distB="0" distL="0" distR="0" wp14:anchorId="7825E150" wp14:editId="6041AB21">
            <wp:extent cx="6126480" cy="3743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ed-laws-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4885" w14:textId="77777777" w:rsidR="00584573" w:rsidRDefault="00000000">
      <w:pPr>
        <w:spacing w:line="269" w:lineRule="auto" w:after="60"/>
      </w:pPr>
      <w:r>
        <w:rPr>
          <w:sz w:val="19"/>
        </w:rPr>
        <w:t>แนวคิดหลัก: การเปลี่ยนไฟล์ให้เพิ่มแถวใหม่ใน law_files พร้อม version_no ใหม่ และตั้งไฟล์ล่าสุดเป็น is_current = true เพื่อให้ตรวจสอบย้อนหลังได้</w:t>
      </w:r>
    </w:p>
    <w:p w14:paraId="05670793" w14:textId="77777777" w:rsidR="00584573" w:rsidRDefault="00000000">
      <w:pPr>
        <w:pStyle w:val="Heading3"/>
      </w:pPr>
      <w:r>
        <w:t>Relationship Summary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2300"/>
        <w:gridCol w:w="2700"/>
        <w:gridCol w:w="1100"/>
        <w:gridCol w:w="4110"/>
      </w:tblGrid>
      <w:tr w:rsidR="00584573" w14:paraId="3D5AC1FC" w14:textId="77777777">
        <w:trPr>
          <w:jc w:val="center"/>
          <w:tblHeader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C9A47D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5C257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B9248B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5FB86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คำอธิบาย</w:t>
            </w:r>
          </w:p>
        </w:tc>
      </w:tr>
      <w:tr w:rsidR="00584573" w14:paraId="25ADCFE7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DD0ADD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law_categories.id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AB2F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laws.category_id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73FE7D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AEE5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หมวดหมู่หนึ่งมีเอกสารกฎหมายได้หลายรายการ</w:t>
            </w:r>
          </w:p>
        </w:tc>
      </w:tr>
      <w:tr w:rsidR="00584573" w14:paraId="5ED2BB9F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0D91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B8B521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law_files.law_id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DA365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649C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กฎหมายหนึ่งรายการมีไฟล์ได้หลาย version</w:t>
            </w:r>
          </w:p>
        </w:tc>
      </w:tr>
      <w:tr w:rsidR="00584573" w14:paraId="0ABC0B02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74A6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24008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law_download_logs.law_id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35CD5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13F5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เก็บทุกครั้งที่มีการดาวน์โหลด</w:t>
            </w:r>
          </w:p>
        </w:tc>
      </w:tr>
      <w:tr w:rsidR="00584573" w14:paraId="15926AC8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FEF1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law_files.id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74D7E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law_download_logs.law_file_id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8A8D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59F18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ระบุว่า download ไฟล์ version ใด</w:t>
            </w:r>
          </w:p>
        </w:tc>
      </w:tr>
      <w:tr w:rsidR="00584573" w14:paraId="64F734E9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1745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DB25A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law_audit_logs.law_id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405A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D6EAB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เก็บประวัติการแก้ไขข้อมูลและสถานะ</w:t>
            </w:r>
          </w:p>
        </w:tc>
      </w:tr>
      <w:tr w:rsidR="00584573" w14:paraId="29AC7027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B5C4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51BD9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laws.created_by, laws.updated_by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E290B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D5731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เจ้าหน้าที่ผู้สร้างและแก้ไขล่าสุด</w:t>
            </w:r>
          </w:p>
        </w:tc>
      </w:tr>
      <w:tr w:rsidR="00584573" w14:paraId="6572BDF4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5750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AE770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law_files.uploaded_by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19F2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73759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เจ้าหน้าที่ผู้อัปโหลดไฟล์</w:t>
            </w:r>
          </w:p>
        </w:tc>
      </w:tr>
      <w:tr w:rsidR="00584573" w14:paraId="63C0BFC6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EE17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17BFB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law_audit_logs.actor_user_id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230F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0610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ผู้กระทำ action ใน audit log</w:t>
            </w:r>
          </w:p>
        </w:tc>
      </w:tr>
      <w:tr w:rsidR="00584573" w14:paraId="5978F678" w14:textId="77777777">
        <w:trPr>
          <w:jc w:val="center"/>
        </w:trPr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8A0D8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36FF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law_download_logs.user_id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BFDD8F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7862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ผู้ดาวน์โหลดที่ login แล้ว ถ้าเป็นประชาชนทั่วไปอาจเป็น NULL</w:t>
            </w:r>
          </w:p>
        </w:tc>
      </w:tr>
    </w:tbl>
    <w:p w14:paraId="10942C8B" w14:textId="77777777" w:rsidR="00584573" w:rsidRDefault="00000000">
      <w:pPr>
        <w:pStyle w:val="Heading3"/>
      </w:pPr>
      <w:r>
        <w:t>Data Dictionary</w:t>
      </w:r>
    </w:p>
    <w:p w14:paraId="1F7D86E5" w14:textId="77777777" w:rsidR="00584573" w:rsidRDefault="00000000">
      <w:pPr>
        <w:spacing w:line="269" w:lineRule="auto" w:before="80" w:after="40"/>
      </w:pPr>
      <w:r>
        <w:rPr>
          <w:rFonts w:ascii="Courier New" w:hAnsi="Courier New"/>
          <w:b/>
          <w:sz w:val="21"/>
        </w:rPr>
        <w:t>law_categories</w:t>
      </w:r>
    </w:p>
    <w:p w14:paraId="2DACD416" w14:textId="77777777" w:rsidR="00584573" w:rsidRDefault="00000000">
      <w:pPr>
        <w:spacing w:line="269" w:lineRule="auto" w:after="60"/>
      </w:pPr>
      <w:r>
        <w:rPr>
          <w:sz w:val="19"/>
        </w:rPr>
        <w:t>คำอธิบาย: หมวดหมู่กฎหมายสำหรับจัดกลุ่มและกรองรายการ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2B5A3BF" w14:textId="77777777">
        <w:trPr>
          <w:jc w:val="center"/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A51221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5968F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C070B6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54C2FE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6D5819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7D92F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20CDE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</w:tr>
      <w:tr w:rsidR="00584573" w14:paraId="6839F3D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579FF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A0AE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5EFA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AF00B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BBF4F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B1FC0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1D7C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รหัสหมวดหมู่กฎหมาย</w:t>
            </w:r>
          </w:p>
        </w:tc>
      </w:tr>
      <w:tr w:rsidR="00584573" w14:paraId="1E94EDF8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4CBEC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3F7D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NVARCHAR(150)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CB2E4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BBCBE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8998B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B532E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6E75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ชื่อหมวดหมู่ เช่น ประกาศกระทรวง ประกาศกรม พระราชบัญญัติ กฎกระทรวง แนวปฏิบัติ</w:t>
            </w:r>
          </w:p>
        </w:tc>
      </w:tr>
      <w:tr w:rsidR="00584573" w14:paraId="0D040E0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7A152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slug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89DB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C7B2E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26EF2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B2987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8F13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FEFB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key สำหรับอ้างอิงในระบบ เช่น ministerial-announcement</w:t>
            </w:r>
          </w:p>
        </w:tc>
      </w:tr>
      <w:tr w:rsidR="00584573" w14:paraId="2FEF26C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9A43C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264BF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3BDD3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A2C5E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8EDB8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879A5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38B11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รายละเอียดเพิ่มเติมของหมวดหมู่</w:t>
            </w:r>
          </w:p>
        </w:tc>
      </w:tr>
      <w:tr w:rsidR="00584573" w14:paraId="1295DAC5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B0B0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display_order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6C84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2368C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7885E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B675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C542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83D5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ลำดับการแสดงผล</w:t>
            </w:r>
          </w:p>
        </w:tc>
      </w:tr>
      <w:tr w:rsidR="00584573" w14:paraId="76FB6990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F66C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B1B3F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51673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F17F1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A4CA6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1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9F69F3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472FA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เปิด/ปิดหมวดหมู่</w:t>
            </w:r>
          </w:p>
        </w:tc>
      </w:tr>
      <w:tr w:rsidR="00584573" w14:paraId="052DA76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0DA1F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created_at, updated_at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0C374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B2A7B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D9056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B105C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1386A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C6BF8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วันที่สร้างและวันที่แก้ไขล่าสุด</w:t>
            </w:r>
          </w:p>
        </w:tc>
      </w:tr>
    </w:tbl>
    <w:p w14:paraId="437C1646" w14:textId="77777777" w:rsidR="00584573" w:rsidRDefault="00000000">
      <w:pPr>
        <w:spacing w:line="269" w:lineRule="auto" w:before="80" w:after="40"/>
      </w:pPr>
      <w:r>
        <w:rPr>
          <w:rFonts w:ascii="Courier New" w:hAnsi="Courier New"/>
          <w:b/>
          <w:sz w:val="21"/>
        </w:rPr>
        <w:t>laws</w:t>
      </w:r>
    </w:p>
    <w:p w14:paraId="0A6F5EF0" w14:textId="77777777" w:rsidR="00584573" w:rsidRDefault="00000000">
      <w:pPr>
        <w:spacing w:line="269" w:lineRule="auto" w:after="60"/>
      </w:pPr>
      <w:r>
        <w:rPr>
          <w:sz w:val="19"/>
        </w:rPr>
        <w:lastRenderedPageBreak/>
        <w:t>คำอธิบาย: Main Table ข้อมูลหลักของกฎหมายที่ใช้แสดงหน้า public และจัดการในหน้าเจ้าหน้าที่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34CE68D1" w14:textId="77777777">
        <w:trPr>
          <w:jc w:val="center"/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D99D90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228CC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4B381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AB435A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E7A48D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4483FE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2C89A2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</w:tr>
      <w:tr w:rsidR="00584573" w14:paraId="61706F8B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97D89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55C06D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7E7F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EF44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2E14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D66C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E0DC5F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รหัสเอกสารกฎหมาย</w:t>
            </w:r>
          </w:p>
        </w:tc>
      </w:tr>
      <w:tr w:rsidR="00584573" w14:paraId="6E85299D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74070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category_id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3E88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8F7871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0641B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12EFF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8C36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1415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อ้างอิง law_categories.id</w:t>
            </w:r>
          </w:p>
        </w:tc>
      </w:tr>
      <w:tr w:rsidR="00584573" w14:paraId="2AF9ADD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9A642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document_no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00BFE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VARCHAR(50)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CDC5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1C94C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A84ABD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C192F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2F5C6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เลขเอกสาร เช่น LAW-001</w:t>
            </w:r>
          </w:p>
        </w:tc>
      </w:tr>
      <w:tr w:rsidR="00584573" w14:paraId="1360D821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9009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CB08E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721D6A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3539E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FB66A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9EDC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71A8A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ชื่อกฎหมาย/ประกาศที่แสดงในหน้ารายการ</w:t>
            </w:r>
          </w:p>
        </w:tc>
      </w:tr>
      <w:tr w:rsidR="00584573" w14:paraId="753A5BA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5037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66E34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2A3E9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AFDCE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B97C2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DCCAE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608E2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รายละเอียดเพิ่มเติมหรือคำอธิบายเอกสาร</w:t>
            </w:r>
          </w:p>
        </w:tc>
      </w:tr>
      <w:tr w:rsidR="00584573" w14:paraId="0D853CF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DA64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announced_date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4EEFC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5248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BE510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36906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4F38C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4217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วันที่ประกาศ</w:t>
            </w:r>
          </w:p>
        </w:tc>
      </w:tr>
      <w:tr w:rsidR="00584573" w14:paraId="38EDE8C8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81A97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effective_date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4E7E1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470B2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E827FE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717A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62AEA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D386F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วันที่มีผลบังคับใช้ ถ้ามี</w:t>
            </w:r>
          </w:p>
        </w:tc>
      </w:tr>
      <w:tr w:rsidR="00584573" w14:paraId="43ADB7F2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0810D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issuing_agency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7A7C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006C1B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418DE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EE82D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1EE9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F1649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หน่วยงานผู้ออกเอกสาร เช่น กรมโรงงานอุตสาหกรรม</w:t>
            </w:r>
          </w:p>
        </w:tc>
      </w:tr>
      <w:tr w:rsidR="00584573" w14:paraId="77A75302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76A1B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427E64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VARCHAR(30)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B99C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AD97B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A19F8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draft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72787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83D5A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สถานะเอกสาร: draft, published, archived</w:t>
            </w:r>
          </w:p>
        </w:tc>
      </w:tr>
      <w:tr w:rsidR="00584573" w14:paraId="3A5B30D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928658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is_public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CC5C0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F3BD9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BDB23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06A7F5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A4B9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73DF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กำหนดว่าให้ประชาชน/ผู้ประกอบการเห็นและดาวน์โหลดได้หรือไม่</w:t>
            </w:r>
          </w:p>
        </w:tc>
      </w:tr>
      <w:tr w:rsidR="00584573" w14:paraId="4B7FCC49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6DD0D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published_at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AF1CA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EECCC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31BAD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AD9A2D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482E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2DBB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วันที่เผยแพร่จริงในระบบ</w:t>
            </w:r>
          </w:p>
        </w:tc>
      </w:tr>
      <w:tr w:rsidR="00584573" w14:paraId="7D448F05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0CCE6B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created_by, updated_by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FBC887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CB689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C7737E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A764D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D55FF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8CFF7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เจ้าหน้าที่ผู้สร้างและแก้ไขล่าสุด</w:t>
            </w:r>
          </w:p>
        </w:tc>
      </w:tr>
      <w:tr w:rsidR="00584573" w14:paraId="419DC6BE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2FBDF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9745A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5910B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E2CA3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8739CD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555C5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C46D3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timestamps และ soft delete</w:t>
            </w:r>
          </w:p>
        </w:tc>
      </w:tr>
    </w:tbl>
    <w:p w14:paraId="5CDE4DF9" w14:textId="77777777" w:rsidR="00584573" w:rsidRDefault="00000000">
      <w:pPr>
        <w:spacing w:line="269" w:lineRule="auto" w:before="80" w:after="40"/>
      </w:pPr>
      <w:r>
        <w:rPr>
          <w:rFonts w:ascii="Courier New" w:hAnsi="Courier New"/>
          <w:b/>
          <w:sz w:val="21"/>
        </w:rPr>
        <w:t>law_files</w:t>
      </w:r>
    </w:p>
    <w:p w14:paraId="57623953" w14:textId="77777777" w:rsidR="00584573" w:rsidRDefault="00000000">
      <w:pPr>
        <w:spacing w:line="269" w:lineRule="auto" w:after="60"/>
      </w:pPr>
      <w:r>
        <w:rPr>
          <w:sz w:val="19"/>
        </w:rPr>
        <w:t>คำอธิบาย: Versioned File เก็บไฟล์แนบหลาย version เพื่อรองรับการแก้ไขไฟล์โดยไม่ overwrite ไฟล์เดิม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6D0D42B0" w14:textId="77777777">
        <w:trPr>
          <w:jc w:val="center"/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6E3E06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C82FB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7F367C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FE0EA1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81B2C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4B3384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A82F56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</w:tr>
      <w:tr w:rsidR="00584573" w14:paraId="676E3E81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0C444B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8CCD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C07A4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1FEE3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0216C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2FF0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28AC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รหัสไฟล์</w:t>
            </w:r>
          </w:p>
        </w:tc>
      </w:tr>
      <w:tr w:rsidR="00584573" w14:paraId="133FCB91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60C7D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DE2E1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9ACC5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9D46D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B2C8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CC14C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646553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อ้างอิง laws.id</w:t>
            </w:r>
          </w:p>
        </w:tc>
      </w:tr>
      <w:tr w:rsidR="00584573" w14:paraId="770B429A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171301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version_no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4E1DC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5D9ED3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6ECD4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C5ABE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6197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FC671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ลำดับ version ของไฟล์ เช่น 1, 2, 3</w:t>
            </w:r>
          </w:p>
        </w:tc>
      </w:tr>
      <w:tr w:rsidR="00584573" w14:paraId="58B86D72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607141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original_filename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899AF4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E5641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3CF25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2A9BD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AA9B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27962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ชื่อไฟล์ที่ผู้ใช้อัปโหลด</w:t>
            </w:r>
          </w:p>
        </w:tc>
      </w:tr>
      <w:tr w:rsidR="00584573" w14:paraId="1AA4B7E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4BA45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stored_filename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ECE6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15EA1E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7628E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0C2E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452D71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12A0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ชื่อไฟล์ที่ระบบเก็บจริง ควรเป็นชื่อที่กันชนกัน เช่น uuid</w:t>
            </w:r>
          </w:p>
        </w:tc>
      </w:tr>
      <w:tr w:rsidR="00584573" w14:paraId="17DB4FA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2FEB7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file_path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69FAB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C341C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C025B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73F24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22D0A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AC8E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path หรือ object storage key สำหรับดึงไฟล์</w:t>
            </w:r>
          </w:p>
        </w:tc>
      </w:tr>
      <w:tr w:rsidR="00584573" w14:paraId="61A63B42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38B77E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84E3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VARCHAR(100)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18202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97628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AB720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42CED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906B6F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ชนิดไฟล์ เช่น application/pdf</w:t>
            </w:r>
          </w:p>
        </w:tc>
      </w:tr>
      <w:tr w:rsidR="00584573" w14:paraId="6BE62B66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3C33C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file_size_bytes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9B739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AD81C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59868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8B39A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2F3CC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3C07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ขนาดไฟล์เป็น byte</w:t>
            </w:r>
          </w:p>
        </w:tc>
      </w:tr>
      <w:tr w:rsidR="00584573" w14:paraId="2E510BD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1BC7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checksum_sha256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B376E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CHAR(64)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E4AEF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19250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AE5B9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FC150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BFACB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ค่า hash สำหรับตรวจไฟล์ซ้ำหรือไฟล์เสีย</w:t>
            </w:r>
          </w:p>
        </w:tc>
      </w:tr>
      <w:tr w:rsidR="00584573" w14:paraId="3A95CE2C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64130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is_current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E9757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4D39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A26A2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CEADB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EBEA3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685803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ระบุว่าเป็นไฟล์ version ล่าสุดที่ใช้ดาวน์โหลดหรือไม่</w:t>
            </w:r>
          </w:p>
        </w:tc>
      </w:tr>
      <w:tr w:rsidR="00584573" w14:paraId="0AA77E1B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134D4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change_note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F8911E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87FEA8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E56598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B540E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877B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9A472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หมายเหตุการเปลี่ยนไฟล์</w:t>
            </w:r>
          </w:p>
        </w:tc>
      </w:tr>
      <w:tr w:rsidR="00584573" w14:paraId="3FF396AC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9D7F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32BFD6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9A56AD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001E0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8C08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242FD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B4C7A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เจ้าหน้าที่ผู้อัปโหลด</w:t>
            </w:r>
          </w:p>
        </w:tc>
      </w:tr>
      <w:tr w:rsidR="00584573" w14:paraId="657D6AE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EE81C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9A0EAA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57897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240C6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A15F35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253BE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A77EA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วันที่อัปโหลด</w:t>
            </w:r>
          </w:p>
        </w:tc>
      </w:tr>
    </w:tbl>
    <w:p w14:paraId="177B1F13" w14:textId="77777777" w:rsidR="00584573" w:rsidRDefault="00000000">
      <w:pPr>
        <w:spacing w:line="269" w:lineRule="auto" w:before="80" w:after="40"/>
      </w:pPr>
      <w:r>
        <w:rPr>
          <w:rFonts w:ascii="Courier New" w:hAnsi="Courier New"/>
          <w:b/>
          <w:sz w:val="21"/>
        </w:rPr>
        <w:t>law_download_logs</w:t>
      </w:r>
    </w:p>
    <w:p w14:paraId="6963D8BE" w14:textId="77777777" w:rsidR="00584573" w:rsidRDefault="00000000">
      <w:pPr>
        <w:spacing w:line="269" w:lineRule="auto" w:after="60"/>
      </w:pPr>
      <w:r>
        <w:rPr>
          <w:sz w:val="19"/>
        </w:rPr>
        <w:t>คำอธิบาย: Append-only Table เก็บประวัติการดาวน์โหลดเพื่อทำสถิติและตรวจสอบย้อนหลัง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29DF3D29" w14:textId="77777777">
        <w:trPr>
          <w:jc w:val="center"/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67EDDB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C0DB15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745A39D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469CD0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9EAD9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197EC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2C468E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</w:tr>
      <w:tr w:rsidR="00584573" w14:paraId="2669615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3A067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116E26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5F7E40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1F3C85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058BB3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132D7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C4B53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รหัส download log</w:t>
            </w:r>
          </w:p>
        </w:tc>
      </w:tr>
      <w:tr w:rsidR="00584573" w14:paraId="4119D424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C8165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E0D788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5D6592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B26A27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43316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7046E2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0037E8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กฎหมายที่ถูกดาวน์โหลด</w:t>
            </w:r>
          </w:p>
        </w:tc>
      </w:tr>
      <w:tr w:rsidR="00584573" w14:paraId="15E552C1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6EC2D6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law_file_id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D97082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620DFC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63537F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2B20AA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34F7A6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B1814D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ไฟล์ version ที่ถูกดาวน์โหลด</w:t>
            </w:r>
          </w:p>
        </w:tc>
      </w:tr>
      <w:tr w:rsidR="00584573" w14:paraId="6DB7586A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9A4825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downloader_type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7282CD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VARCHAR(30)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B4D6F5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4B5A677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BFE3B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790D8E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ADEBAF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ประเภทผู้ดาวน์โหลด: public, operator, officer</w:t>
            </w:r>
          </w:p>
        </w:tc>
      </w:tr>
      <w:tr w:rsidR="00584573" w14:paraId="3F407FD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C7CDA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2A205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C288AA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A5C97C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37054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2D2752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E4EC0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รหัสผู้ใช้ ถ้ามีการ login</w:t>
            </w:r>
          </w:p>
        </w:tc>
      </w:tr>
      <w:tr w:rsidR="00584573" w14:paraId="08D20671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765CF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ip_address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DA1A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VARCHAR(45)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3C0EE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14257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EDD12B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7E4C6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945762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IPv4/IPv6 ของผู้ดาวน์โหลด</w:t>
            </w:r>
          </w:p>
        </w:tc>
      </w:tr>
      <w:tr w:rsidR="00584573" w14:paraId="00D133C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4DDBD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user_agent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1F7A93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22677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3E6F4BA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47508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0E8ED0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DB4420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browser หรือ client ที่ใช้ดาวน์โหลด</w:t>
            </w:r>
          </w:p>
        </w:tc>
      </w:tr>
      <w:tr w:rsidR="00584573" w14:paraId="4E2FE2CA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4BC1C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downloaded_at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FAF974D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E4C687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50BB6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832494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31904B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47957F3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วันที่ดาวน์โหลด</w:t>
            </w:r>
          </w:p>
        </w:tc>
      </w:tr>
    </w:tbl>
    <w:p w14:paraId="1E1C2D3C" w14:textId="77777777" w:rsidR="00584573" w:rsidRDefault="00000000">
      <w:pPr>
        <w:spacing w:line="269" w:lineRule="auto" w:before="80" w:after="40"/>
      </w:pPr>
      <w:r>
        <w:rPr>
          <w:rFonts w:ascii="Courier New" w:hAnsi="Courier New"/>
          <w:b/>
          <w:sz w:val="21"/>
        </w:rPr>
        <w:t>law_audit_logs</w:t>
      </w:r>
    </w:p>
    <w:p w14:paraId="3A002612" w14:textId="77777777" w:rsidR="00584573" w:rsidRDefault="00000000">
      <w:pPr>
        <w:spacing w:line="269" w:lineRule="auto" w:after="60"/>
      </w:pPr>
      <w:r>
        <w:rPr>
          <w:sz w:val="19"/>
        </w:rPr>
        <w:t>คำอธิบาย: Append-only Table เก็บประวัติการกระทำของเจ้าหน้าที่ต่อข้อมูลกฎหมาย</w:t>
      </w:r>
    </w:p>
    <w:tbl>
      <w:tblPr>
        <w:tblStyle w:val="TableGrid"/>
        <w:tblW w:w="10210" w:type="dxa"/>
        <w:jc w:val="left"/>
        <w:tblLayout w:type="fixed"/>
        <w:tblLook w:val="04A0" w:firstRow="1" w:lastRow="0" w:firstColumn="1" w:lastColumn="0" w:noHBand="0" w:noVBand="1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14:paraId="4BB35171" w14:textId="77777777">
        <w:trPr>
          <w:jc w:val="center"/>
          <w:tblHeader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2C1611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FB7C14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077E5A3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1556F9B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44B7D619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5B9D626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  <w:shd w:fill="EEF2F7"/>
          </w:tcPr>
          <w:p w14:paraId="3FD4399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</w:tr>
      <w:tr w:rsidR="00584573" w14:paraId="077E2794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9483D3C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361F0D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F60BA2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CD31CE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A097C01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8E6E5E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D0F1AA6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รหัส audit log</w:t>
            </w:r>
          </w:p>
        </w:tc>
      </w:tr>
      <w:tr w:rsidR="00584573" w14:paraId="0DA467EC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DC1010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0504B9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370E3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E5EA65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5E0DF8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24A9E8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3AFE30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กฎหมายที่ถูกดำเนินการ</w:t>
            </w:r>
          </w:p>
        </w:tc>
      </w:tr>
      <w:tr w:rsidR="00584573" w14:paraId="7F33E037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3388F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F19715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E1D0A1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B19E4A3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B64FC7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C36EE85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2695D7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เจ้าหน้าที่ผู้กระทำ</w:t>
            </w:r>
          </w:p>
        </w:tc>
      </w:tr>
      <w:tr w:rsidR="00584573" w14:paraId="0F6232BB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42DA87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6A41107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VARCHAR(50)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F2E1DC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739F64C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35AA9D9F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D6DB8B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537FF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action เช่น create, update, upload_file, publish, archive, delete</w:t>
            </w:r>
          </w:p>
        </w:tc>
      </w:tr>
      <w:tr w:rsidR="00584573" w14:paraId="2E051A2D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540E249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old_value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6535E6C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FE26AF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2E019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5C0097E2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CFAD9E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JSON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3444B2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ค่าเดิมก่อนแก้ไข</w:t>
            </w:r>
          </w:p>
        </w:tc>
      </w:tr>
      <w:tr w:rsidR="00584573" w14:paraId="28C118DF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4C9EA7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new_value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135BBD1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57304D0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88C68C4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D9C12C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778A16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JSON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77B859A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ค่าใหม่หลังแก้ไข</w:t>
            </w:r>
          </w:p>
        </w:tc>
      </w:tr>
      <w:tr w:rsidR="00584573" w14:paraId="1FCFA323" w14:textId="77777777">
        <w:trPr>
          <w:jc w:val="center"/>
        </w:trPr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2E3F822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EB2F104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41D4F6ED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211BF16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1DDC726E" w14:textId="77777777" w:rsidR="00584573" w:rsidRDefault="00000000">
            <w:pPr>
              <w:spacing w:line="259" w:lineRule="auto" w:before="0" w:after="0"/>
              <w:jc w:val="center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2D1EABB8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tcMar>
              <w:top w:w="80" w:type="dxa"/>
              <w:left w:w="105" w:type="dxa"/>
              <w:bottom w:w="80" w:type="dxa"/>
              <w:right w:w="105" w:type="dxa"/>
              <w:start w:w="100" w:type="dxa"/>
              <w:end w:w="100" w:type="dxa"/>
            </w:tcMar>
            <w:vAlign w:val="center"/>
          </w:tcPr>
          <w:p w14:paraId="0CAE8FCF" w14:textId="77777777" w:rsidR="00584573" w:rsidRDefault="00000000">
            <w:pPr>
              <w:spacing w:line="259" w:lineRule="auto" w:before="0" w:after="0"/>
              <w:jc w:val="left"/>
            </w:pPr>
            <w:r>
              <w:rPr>
                <w:rFonts w:ascii="Arial" w:hAnsi="Arial" w:eastAsia="Arial"/>
                <w:sz w:val="15"/>
              </w:rPr>
              <w:t>เวลาที่เกิด action</w:t>
            </w:r>
          </w:p>
        </w:tc>
      </w:tr>
    </w:tbl>
    <w:p/>
    <w:p>
      <w:pPr>
        <w:pStyle w:val="Heading2"/>
      </w:pPr>
      <w:r>
        <w:t>10. คำถามที่พบบ่อย</w:t>
      </w:r>
    </w:p>
    <w:p>
      <w:pPr/>
      <w:r>
        <w:t>ออกแบบจากหน้า frontend/src/pages/FaqPage.jsx ซึ่งใช้ข้อมูลหลักเพียง id, question, category, updatedDate และ answer สำหรับแสดง accordion ค้นหา และกรองหมวดหมู่</w:t>
      </w:r>
    </w:p>
    <w:p>
      <w:pPr>
        <w:pStyle w:val="Heading3"/>
      </w:pPr>
      <w:r>
        <w:t>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551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-er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Data Dictionary</w:t>
      </w:r>
    </w:p>
    <w:p>
      <w:r>
        <w:t>faqs</w:t>
      </w:r>
    </w:p>
    <w:p>
      <w:r>
        <w:t>คำอธิบาย: ตารางเดียวสำหรับข้อมูลคำถามที่พบบ่อยตาม field ที่หน้า FAQ ใช้งานจริง</w:t>
      </w:r>
    </w:p>
    <w:tbl>
      <w:tblPr>
        <w:tblStyle w:val="TableGrid"/>
        <w:tblW w:type="dxa" w:w="1021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Key</w:t>
            </w:r>
          </w:p>
        </w:tc>
        <w:tc>
          <w:tcPr>
            <w:tcW w:type="dxa" w:w="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Null</w:t>
            </w:r>
          </w:p>
        </w:tc>
        <w:tc>
          <w:tcPr>
            <w:tcW w:type="dxa" w:w="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Default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หมายเหตุ</w:t>
            </w:r>
          </w:p>
        </w:tc>
        <w:tc>
          <w:tcPr>
            <w:tcW w:type="dxa" w:w="28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EF2F7"/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id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VARCHAR(50)</w:t>
            </w:r>
          </w:p>
        </w:tc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PK</w:t>
            </w:r>
          </w:p>
        </w:tc>
        <w:tc>
          <w:tcPr>
            <w:tcW w:type="dxa" w:w="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type="dxa" w:w="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28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sz w:val="15"/>
              </w:rPr>
              <w:t>รหัส FAQ เช่น faq-001 หรือค่าที่สร้างจากเวลาเมื่อเพิ่มคำถาม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question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NVARCHAR(500)</w:t>
            </w:r>
          </w:p>
        </w:tc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type="dxa" w:w="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28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sz w:val="15"/>
              </w:rPr>
              <w:t>คำถามที่แสดงในหัว accordion และใช้ค้นหา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category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NVARCHAR(150)</w:t>
            </w:r>
          </w:p>
        </w:tc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type="dxa" w:w="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28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sz w:val="15"/>
              </w:rPr>
              <w:t>ชื่อหมวดหมู่ที่แสดงเป็น chip และใช้กรองรายการ เช่น การเข้าใช้งานระบบ, การเชื่อมต่อข้อมูล, ขอเชื่อมต่อ, การแจ้งแบบ กวภ., รายงานและสถิติ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updated_date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DATE</w:t>
            </w:r>
          </w:p>
        </w:tc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type="dxa" w:w="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maps to updatedDate</w:t>
            </w:r>
          </w:p>
        </w:tc>
        <w:tc>
          <w:tcPr>
            <w:tcW w:type="dxa" w:w="28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sz w:val="15"/>
              </w:rPr>
              <w:t>วันที่อัปเดตที่แสดงใต้คำถามในรูปแบบ YYYY-MM-DD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answer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NVARCHAR(MAX)</w:t>
            </w:r>
          </w:p>
        </w:tc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No</w:t>
            </w:r>
          </w:p>
        </w:tc>
        <w:tc>
          <w:tcPr>
            <w:tcW w:type="dxa" w:w="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Courier New" w:hAnsi="Courier New" w:eastAsia="Courier New"/>
                <w:sz w:val="15"/>
              </w:rPr>
            </w:r>
            <w:r>
              <w:rPr>
                <w:rFonts w:ascii="Courier New" w:hAnsi="Courier New" w:eastAsia="Courier New"/>
                <w:sz w:val="15"/>
              </w:rPr>
              <w:t>-</w:t>
            </w:r>
          </w:p>
        </w:tc>
        <w:tc>
          <w:tcPr>
            <w:tcW w:type="dxa" w:w="28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sz w:val="15"/>
              </w:rPr>
              <w:t>คำตอบ รองรับข้อความหลายบรรทัดและใช้ค้นหาร่วมกับ question</w:t>
            </w:r>
          </w:p>
        </w:tc>
      </w:tr>
    </w:tbl>
    <w:sectPr w:rsidR="004B0340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122748">
    <w:abstractNumId w:val="8"/>
  </w:num>
  <w:num w:numId="2" w16cid:durableId="1740057144">
    <w:abstractNumId w:val="6"/>
  </w:num>
  <w:num w:numId="3" w16cid:durableId="401828446">
    <w:abstractNumId w:val="5"/>
  </w:num>
  <w:num w:numId="4" w16cid:durableId="744883421">
    <w:abstractNumId w:val="4"/>
  </w:num>
  <w:num w:numId="5" w16cid:durableId="62682481">
    <w:abstractNumId w:val="7"/>
  </w:num>
  <w:num w:numId="6" w16cid:durableId="779569209">
    <w:abstractNumId w:val="3"/>
  </w:num>
  <w:num w:numId="7" w16cid:durableId="511452833">
    <w:abstractNumId w:val="2"/>
  </w:num>
  <w:num w:numId="8" w16cid:durableId="188371543">
    <w:abstractNumId w:val="1"/>
  </w:num>
  <w:num w:numId="9" w16cid:durableId="244196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340"/>
    <w:rsid w:val="00584573"/>
    <w:rsid w:val="00AA1D8D"/>
    <w:rsid w:val="00B47730"/>
    <w:rsid w:val="00C77A91"/>
    <w:rsid w:val="00CB0664"/>
    <w:rsid w:val="00CD0CFF"/>
    <w:rsid w:val="00D02C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11BE1"/>
  <w14:defaultImageDpi w14:val="300"/>
  <w15:docId w15:val="{FD00341B-A6DD-F541-859D-8942C09B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7025</Words>
  <Characters>40048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Yuth SUWANNADECH</cp:lastModifiedBy>
  <cp:revision>3</cp:revision>
  <dcterms:created xsi:type="dcterms:W3CDTF">2013-12-23T23:15:00Z</dcterms:created>
  <dcterms:modified xsi:type="dcterms:W3CDTF">2026-06-17T13:45:00Z</dcterms:modified>
  <cp:category/>
</cp:coreProperties>
</file>