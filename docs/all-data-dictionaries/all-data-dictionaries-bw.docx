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28231" w14:textId="77777777" w:rsidR="00584573" w:rsidRPr="00BD63C9" w:rsidRDefault="00000000">
      <w:pPr>
        <w:spacing w:after="12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b/>
          <w:sz w:val="36"/>
        </w:rPr>
        <w:t>โครงสร้างฐานข้อมูลระบบ POMS</w:t>
      </w:r>
    </w:p>
    <w:p w14:paraId="40695C21" w14:textId="77777777" w:rsidR="00584573" w:rsidRPr="00BD63C9" w:rsidRDefault="00000000" w:rsidP="00BD63C9">
      <w:pPr>
        <w:spacing w:after="0" w:line="269" w:lineRule="auto"/>
        <w:ind w:firstLine="720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รายงานฉบับนี้จัดทำขึ้นเพื่อแสดงรายละเอียดของตารางทั้งหมดภายในฐานข้อมูลระบบติดตามตรวจวัดและเตือนภัยมลพิษระยะไกล (POMS)</w:t>
      </w:r>
      <w:r w:rsidR="00BD63C9">
        <w:rPr>
          <w:rFonts w:ascii="TH SarabunPSK" w:hAnsi="TH SarabunPSK" w:cs="TH SarabunPSK" w:hint="cs"/>
          <w:cs/>
          <w:lang w:bidi="th-TH"/>
        </w:rPr>
        <w:t xml:space="preserve"> </w:t>
      </w:r>
      <w:r w:rsidRPr="00BD63C9">
        <w:rPr>
          <w:rFonts w:ascii="TH SarabunPSK" w:hAnsi="TH SarabunPSK" w:cs="TH SarabunPSK" w:hint="cs"/>
        </w:rPr>
        <w:t>ในรูปแบบที่พร้อมใช้สำหรับการอ้างอิงเชิงวิชาการและการจัดทำรายงานวิจัย โดยสาระสำคัญของเอกสารครอบคลุมการจัดหมวดหมู่ตาราง รายการตารางทั้งหมด ER Diagram ความสัมพันธ์ระหว่างตาราง และรายละเอียด field-by-field ของแต่ละตารางอย่างครบถ้วน</w:t>
      </w:r>
    </w:p>
    <w:p w14:paraId="25003F06" w14:textId="77777777" w:rsidR="00584573" w:rsidRPr="00BD63C9" w:rsidRDefault="00000000" w:rsidP="00BD63C9">
      <w:pPr>
        <w:spacing w:after="0" w:line="269" w:lineRule="auto"/>
        <w:ind w:firstLine="720"/>
        <w:rPr>
          <w:rFonts w:ascii="TH SarabunPSK" w:hAnsi="TH SarabunPSK" w:cs="TH SarabunPSK"/>
        </w:rPr>
      </w:pPr>
      <w:r>
        <w:t>ลำดับการจัดหมวดข้อมูลในรายงานฉบับนี้อ้างอิงตามโครงสร้างฐานข้อมูลและกลุ่มงานที่รองรับเมนูระบบปัจจุบัน ได้แก่ ผู้ใช้งาน สิทธิ์ และการยืนยันตัวตน, ข้อมูลพื้นฐานโรงงานและนิติบุคคล, ขอเชื่อมต่อ CEMS/WPMS, แจ้งแบบ กวภ.01-05, รายงานค่าความคลาดเคลื่อน BOD/COD Online, การแจ้งเตือน, Audit Log, กฎหมายที่เกี่ยวข้อง, คำถามที่พบบ่อย และ Chat</w:t>
      </w:r>
    </w:p>
    <w:p w14:paraId="157E8546" w14:textId="77777777" w:rsidR="00584573" w:rsidRPr="00BD63C9" w:rsidRDefault="00000000">
      <w:pPr>
        <w:spacing w:after="40" w:line="269" w:lineRule="auto"/>
        <w:rPr>
          <w:rFonts w:ascii="TH SarabunPSK" w:hAnsi="TH SarabunPSK" w:cs="TH SarabunPSK"/>
        </w:rPr>
      </w:pPr>
      <w:r>
        <w:t>จำนวนกลุ่มข้อมูลหลัก: 10 กลุ่ม</w:t>
      </w:r>
    </w:p>
    <w:p w14:paraId="31CB9BD5" w14:textId="77777777" w:rsidR="00584573" w:rsidRPr="00BD63C9" w:rsidRDefault="00000000">
      <w:pPr>
        <w:spacing w:after="40" w:line="269" w:lineRule="auto"/>
        <w:rPr>
          <w:rFonts w:ascii="TH SarabunPSK" w:hAnsi="TH SarabunPSK" w:cs="TH SarabunPSK"/>
        </w:rPr>
      </w:pPr>
      <w:r>
        <w:t>จำนวนตารางข้อมูลหลัก: 53 ตาราง</w:t>
      </w:r>
    </w:p>
    <w:p w14:paraId="6B260634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1. รายการตารางทั้งหมดของระบบ</w:t>
      </w:r>
    </w:p>
    <w:tbl>
      <w:tblPr>
        <w:tblStyle w:val="TableGrid"/>
        <w:tblW w:w="936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800"/>
        <w:gridCol w:w="2400"/>
        <w:gridCol w:w="4360"/>
      </w:tblGrid>
      <w:tr w:rsidR="00584573" w:rsidRPr="00BD63C9" w14:paraId="1D1F3D8D" w14:textId="77777777">
        <w:trPr>
          <w:tblHeader/>
        </w:trPr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F2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ลำดับ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06B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ชื่อตาราง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3AA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หมวดข้อมูล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670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วัตถุประสงค์</w:t>
            </w:r>
          </w:p>
        </w:tc>
      </w:tr>
      <w:tr w:rsidR="00584573" w:rsidRPr="00BD63C9" w14:paraId="73907F6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8FC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10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D9F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0C4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บัญชีผู้ใช้กลาง</w:t>
            </w:r>
          </w:p>
        </w:tc>
      </w:tr>
      <w:tr w:rsidR="00584573" w:rsidRPr="00BD63C9" w14:paraId="4FE486A1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57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7F5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roles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ADF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180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roles</w:t>
            </w:r>
          </w:p>
        </w:tc>
      </w:tr>
      <w:tr w:rsidR="00584573" w:rsidRPr="00BD63C9" w14:paraId="62088843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BB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CF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permissions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F7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E18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permissions</w:t>
            </w:r>
          </w:p>
        </w:tc>
      </w:tr>
      <w:tr w:rsidR="00584573" w:rsidRPr="00BD63C9" w14:paraId="12FB1763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57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DF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role_permissions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F20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96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role_permissions</w:t>
            </w:r>
          </w:p>
        </w:tc>
      </w:tr>
      <w:tr w:rsidR="00584573" w:rsidRPr="00BD63C9" w14:paraId="1F1EEDF3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CFF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106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user_roles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F2D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31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user_roles</w:t>
            </w:r>
          </w:p>
        </w:tc>
      </w:tr>
      <w:tr w:rsidR="00584573" w:rsidRPr="00BD63C9" w14:paraId="6D1C50D5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B35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9E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user_permissions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95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7D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user_permissions</w:t>
            </w:r>
          </w:p>
        </w:tc>
      </w:tr>
      <w:tr w:rsidR="00584573" w:rsidRPr="00BD63C9" w14:paraId="01FADA1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F6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9D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refresh_tokens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A9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29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refresh_tokens</w:t>
            </w:r>
          </w:p>
        </w:tc>
      </w:tr>
      <w:tr w:rsidR="00584573" w:rsidRPr="00BD63C9" w14:paraId="1ED47C3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D31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839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provinces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50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45B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provinces</w:t>
            </w:r>
          </w:p>
        </w:tc>
      </w:tr>
      <w:tr w:rsidR="00584573" w:rsidRPr="00BD63C9" w14:paraId="7CF6811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D8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6E3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industrial_estates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A87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41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industrial_estates</w:t>
            </w:r>
          </w:p>
        </w:tc>
      </w:tr>
      <w:tr w:rsidR="00584573" w:rsidRPr="00BD63C9" w14:paraId="70344DDA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31C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4B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organizations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1E2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15F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organizations</w:t>
            </w:r>
          </w:p>
        </w:tc>
      </w:tr>
      <w:tr w:rsidR="00584573" w:rsidRPr="00BD63C9" w14:paraId="2F2BB720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B88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D3F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officer_profiles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32A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E64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officer_profiles</w:t>
            </w:r>
          </w:p>
        </w:tc>
      </w:tr>
      <w:tr w:rsidR="00584573" w:rsidRPr="00BD63C9" w14:paraId="7D34724C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D01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E7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operator_profiles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B21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03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operator_profiles</w:t>
            </w:r>
          </w:p>
        </w:tc>
      </w:tr>
      <w:tr w:rsidR="00584573" w:rsidRPr="00BD63C9" w14:paraId="6DACF4D0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1C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A4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juristics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F7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59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juristics</w:t>
            </w:r>
          </w:p>
        </w:tc>
      </w:tr>
      <w:tr w:rsidR="00584573" w:rsidRPr="00BD63C9" w14:paraId="5C3A61B8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8B62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50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factories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CB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9AE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Main Table ทะเบียนโรงงานหลัก</w:t>
            </w:r>
          </w:p>
        </w:tc>
      </w:tr>
      <w:tr w:rsidR="00584573" w:rsidRPr="00BD63C9" w14:paraId="3D5DE29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B2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207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user_juristics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70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7C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user_juristics</w:t>
            </w:r>
          </w:p>
        </w:tc>
      </w:tr>
      <w:tr w:rsidR="00584573" w:rsidRPr="00BD63C9" w14:paraId="03EC8921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72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B5D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eligible_factories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282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0A6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eligible_factories</w:t>
            </w:r>
          </w:p>
        </w:tc>
      </w:tr>
      <w:tr w:rsidR="00584573" w:rsidRPr="00BD63C9" w14:paraId="29D31327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56B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4A7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user_factory_favorites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4F5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E0A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user_factory_favorites</w:t>
            </w:r>
          </w:p>
        </w:tc>
      </w:tr>
      <w:tr w:rsidR="00584573" w:rsidRPr="00BD63C9" w14:paraId="37C94EA4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275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36F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cems_wpms_connection_requests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994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729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หัวคำขอและ snapshot โรงงาน</w:t>
            </w:r>
          </w:p>
        </w:tc>
      </w:tr>
      <w:tr w:rsidR="00584573" w:rsidRPr="00BD63C9" w14:paraId="56506C3C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AC3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051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cems_wpms_measurement_points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38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495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จุดตรวจวัดในคำขอ</w:t>
            </w:r>
          </w:p>
        </w:tc>
      </w:tr>
      <w:tr w:rsidR="00584573" w:rsidRPr="00BD63C9" w14:paraId="39C9F055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51B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B8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cems_wpms_request_status_history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B91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7B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สถานะย้อนหลังของคำขอ</w:t>
            </w:r>
          </w:p>
        </w:tc>
      </w:tr>
      <w:tr w:rsidR="00584573" w:rsidRPr="00BD63C9" w14:paraId="44735C10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AD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29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device_connection_configs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B79F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D2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การเชื่อมต่ออุปกรณ์</w:t>
            </w:r>
          </w:p>
        </w:tc>
      </w:tr>
      <w:tr w:rsidR="00584573" w:rsidRPr="00BD63C9" w14:paraId="6441F94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FBC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0F9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device_measurement_channels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2A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76C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mapping address เป็นค่าตรวจวัด</w:t>
            </w:r>
          </w:p>
        </w:tc>
      </w:tr>
      <w:tr w:rsidR="00584573" w:rsidRPr="00BD63C9" w14:paraId="29C2CF0A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4E1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lastRenderedPageBreak/>
              <w:t>23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DF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cems_wpms_point_code_sequences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D4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CFB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cems_wpms_point_code_sequences</w:t>
            </w:r>
          </w:p>
        </w:tc>
      </w:tr>
      <w:tr w:rsidR="00584573" w:rsidRPr="00BD63C9" w14:paraId="0A73AC3D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D87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DB7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cems_wpms_connected_measurement_points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01D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2C5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จุดตรวจวัดที่เชื่อมต่อแล้ว แยกจากข้อมูลคำขอเดิม</w:t>
            </w:r>
          </w:p>
        </w:tc>
      </w:tr>
      <w:tr w:rsidR="00584573" w:rsidRPr="00BD63C9" w14:paraId="6D7F71CE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365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C6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alert_events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A7C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AA7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ตารางกลางสำหรับเหตุการณ์แจ้งเตือนทุกประเภท</w:t>
            </w:r>
          </w:p>
        </w:tc>
      </w:tr>
      <w:tr w:rsidR="00584573" w:rsidRPr="00BD63C9" w14:paraId="0C46D745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DDC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0C8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alert_notifications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628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9EC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ประวัติการส่งแจ้งเตือน</w:t>
            </w:r>
          </w:p>
        </w:tc>
      </w:tr>
      <w:tr w:rsidR="00584573" w:rsidRPr="00BD63C9" w14:paraId="398D644C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D27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554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measurement_daily_summaries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BF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373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สรุปรายวันจากข้อมูล 60m</w:t>
            </w:r>
          </w:p>
        </w:tc>
      </w:tr>
      <w:tr w:rsidR="00584573" w:rsidRPr="00BD63C9" w14:paraId="6C08AB2C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D8A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26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303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B76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หัวรายงานและข้อมูล snapshot สำหรับพิมพ์แบบรายงานผลการตรวจสอบความคลาดเคลื่อน</w:t>
            </w:r>
          </w:p>
        </w:tc>
      </w:tr>
      <w:tr w:rsidR="00584573" w:rsidRPr="00BD63C9" w14:paraId="6746606C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B2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E85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bod_cod_deviation_measurements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87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A2E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แถวผลตรวจวัดตามตารางในแบบรายงาน PDF</w:t>
            </w:r>
          </w:p>
        </w:tc>
      </w:tr>
      <w:tr w:rsidR="00584573" w:rsidRPr="00BD63C9" w14:paraId="39465229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E01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26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bod_cod_deviation_attachments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4F0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E1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ไฟล์แนบตามฟอร์ม: ภาพเก็บตัวอย่าง, ภาพหน้าเครื่องมือ, รายงานผลจากห้องปฏิบัติการ</w:t>
            </w:r>
          </w:p>
        </w:tc>
      </w:tr>
      <w:tr w:rsidR="00584573" w:rsidRPr="00BD63C9" w14:paraId="0C91C33E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BB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BC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bod_cod_deviation_reviews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A27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E3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ผลตรวจเพื่อสร้างแบบแจ้งผลการตรวจสอบ ทั้งส่วนกลางและส่วนภูมิภาค</w:t>
            </w:r>
          </w:p>
        </w:tc>
      </w:tr>
      <w:tr w:rsidR="00584573" w:rsidRPr="00BD63C9" w14:paraId="4A09A151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BDB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5E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bod_cod_approval_steps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FE2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6C1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สถานะอนุมัติรายคน สำหรับรองรับส่วนกลาง 3 คน และส่วนภูมิภาค 2 คน</w:t>
            </w:r>
          </w:p>
        </w:tc>
      </w:tr>
      <w:tr w:rsidR="00584573" w:rsidRPr="00BD63C9" w14:paraId="0B16C0C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70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425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bod_cod_approval_events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52E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4C3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audit trail สำหรับ submit, approve, request revision, resubmit และแก้ไขหลังอนุมัติ</w:t>
            </w:r>
          </w:p>
        </w:tc>
      </w:tr>
      <w:tr w:rsidR="00584573" w:rsidRPr="00BD63C9" w14:paraId="10C9AA78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E10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A4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audit_logs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6AD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Audit Log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D7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Append-only Table บันทึกเหตุการณ์สำคัญในระบบ</w:t>
            </w:r>
          </w:p>
        </w:tc>
      </w:tr>
      <w:tr w:rsidR="00584573" w:rsidRPr="00BD63C9" w14:paraId="23436EB7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D71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170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kwp_form_submissions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457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52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ตารางหัวฟอร์มกลางสำหรับทุกแบบ กวภ.01-05</w:t>
            </w:r>
          </w:p>
        </w:tc>
      </w:tr>
      <w:tr w:rsidR="00584573" w:rsidRPr="00BD63C9" w14:paraId="7B244A9C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34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674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kwp01_issue_reports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16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C25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รายละเอียดเหตุขัดข้องของเครื่องมือหรือเครื่องอุปกรณ์พิเศษ</w:t>
            </w:r>
          </w:p>
        </w:tc>
      </w:tr>
      <w:tr w:rsidR="00584573" w:rsidRPr="00BD63C9" w14:paraId="2426A988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F4C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CD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kwp01_unreported_parameters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D99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5CD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รายการพารามิเตอร์ที่ไม่สามารถรายงานผลได้</w:t>
            </w:r>
          </w:p>
        </w:tc>
      </w:tr>
      <w:tr w:rsidR="00584573" w:rsidRPr="00BD63C9" w14:paraId="14FAECCD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9E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E6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kwp_emission_measurement_items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04C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FCF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/ กวภ.04 รายการตรวจวัดมลพิษอากาศจากปล่องระบาย</w:t>
            </w:r>
          </w:p>
        </w:tc>
      </w:tr>
      <w:tr w:rsidR="00584573" w:rsidRPr="00BD63C9" w14:paraId="2357757F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42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0B9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kwp03_wpms_issue_reports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A43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E1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รายละเอียดเหตุขัดข้องหรือหยุดส่งข้อมูล WPMS</w:t>
            </w:r>
          </w:p>
        </w:tc>
      </w:tr>
      <w:tr w:rsidR="00584573" w:rsidRPr="00BD63C9" w14:paraId="051A7DAA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358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394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kwp03_selected_options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D82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A2D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ตารางเก็บตัวเลือกหลายค่า</w:t>
            </w:r>
          </w:p>
        </w:tc>
      </w:tr>
      <w:tr w:rsidR="00584573" w:rsidRPr="00BD63C9" w14:paraId="3C0826A3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A4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7D4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kwp05_calibration_reports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676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32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ข้อมูลหัวรายงานผลการสอบเทียบหรือทวนสอบ CEMS</w:t>
            </w:r>
          </w:p>
        </w:tc>
      </w:tr>
      <w:tr w:rsidR="00584573" w:rsidRPr="00BD63C9" w14:paraId="1A231E51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F11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7D2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kwp05_calibration_items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BC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DEA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รายการผลการสอบเทียบหรือทวนสอบ CEMS</w:t>
            </w:r>
          </w:p>
        </w:tc>
      </w:tr>
      <w:tr w:rsidR="00584573" w:rsidRPr="00BD63C9" w14:paraId="6ACB8DB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ED2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36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kwp_form_attachments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D78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D0D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ตารางไฟล์แนบกลางสำหรับทุกฟอร์ม</w:t>
            </w:r>
          </w:p>
        </w:tc>
      </w:tr>
      <w:tr w:rsidR="00584573" w:rsidRPr="00BD63C9" w14:paraId="062E1437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871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296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kwp_form_status_history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FE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9EC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ประวัติการเปลี่ยนสถานะของแบบฟอร์ม</w:t>
            </w:r>
          </w:p>
        </w:tc>
      </w:tr>
      <w:tr w:rsidR="00584573" w:rsidRPr="00BD63C9" w14:paraId="268D8517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A46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BD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law_categories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E09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BD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หมวดหมู่กฎหมาย เช่น ประกาศกระทรวง ประกาศกรม พระราชบัญญัติ กฎกระทรวง แนวปฏิบัติ</w:t>
            </w:r>
          </w:p>
        </w:tc>
      </w:tr>
      <w:tr w:rsidR="00584573" w:rsidRPr="00BD63C9" w14:paraId="38D89C26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77A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lastRenderedPageBreak/>
              <w:t>46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F4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B07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490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ข้อมูลหลักของกฎหมาย/เอกสารที่แสดงในหน้ารายการ</w:t>
            </w:r>
          </w:p>
        </w:tc>
      </w:tr>
      <w:tr w:rsidR="00584573" w:rsidRPr="00BD63C9" w14:paraId="722A27E0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B3E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F7B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law_files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774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8C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ไฟล์แนบของกฎหมายแบบ versioned file ห้าม overwrite ไฟล์เดิม</w:t>
            </w:r>
          </w:p>
        </w:tc>
      </w:tr>
      <w:tr w:rsidR="00584573" w:rsidRPr="00BD63C9" w14:paraId="4267C214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A4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C94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law_download_logs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1A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7F9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บันทึกประวัติการดาวน์โหลดของ public/operator/officer</w:t>
            </w:r>
          </w:p>
        </w:tc>
      </w:tr>
      <w:tr w:rsidR="00584573" w:rsidRPr="00BD63C9" w14:paraId="065AE457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55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4C1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law_audit_logs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17D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18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บันทึกประวัติการสร้าง แก้ไข เผยแพร่ ยกเลิก และเปลี่ยนไฟล์</w:t>
            </w:r>
          </w:p>
        </w:tc>
      </w:tr>
      <w:tr w:rsidR="008F1022" w:rsidRPr="00BD63C9" w14:paraId="0DD76C77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684A4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B79C4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faqs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B4D84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คำถามที่พบบ่อย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776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ข้อมูลคำถาม หมวดหมู่ วันที่อัปเดต และคำตอบที่แสดงในหน้า FAQ</w:t>
            </w:r>
          </w:p>
        </w:tc>
      </w:tr>
      <w:tr w:rsidR="00BC5679" w14:paraId="4ADFAD09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8B8DF" w14:textId="77777777" w:rsidR="00BC5679" w:rsidRDefault="00000000"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F9DB" w14:textId="77777777" w:rsidR="00BC5679" w:rsidRDefault="00000000">
            <w:r>
              <w:rPr>
                <w:sz w:val="18"/>
              </w:rPr>
              <w:t>chat_threads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64543" w14:textId="77777777" w:rsidR="00BC5679" w:rsidRDefault="00000000">
            <w:r>
              <w:rPr>
                <w:sz w:val="18"/>
              </w:rPr>
              <w:t>Chat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BFB2C" w14:textId="77777777" w:rsidR="00BC5679" w:rsidRDefault="00000000">
            <w:r>
              <w:rPr>
                <w:sz w:val="18"/>
              </w:rPr>
              <w:t>หัวข้อสนทนา สถานะ หมวดหมู่ ผู้ประกอบการ และเวลาล่าสุด</w:t>
            </w:r>
          </w:p>
        </w:tc>
      </w:tr>
      <w:tr w:rsidR="00BC5679" w14:paraId="6777826A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1B40" w14:textId="77777777" w:rsidR="00BC5679" w:rsidRDefault="00000000"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05B9" w14:textId="77777777" w:rsidR="00BC5679" w:rsidRDefault="00000000">
            <w:r>
              <w:rPr>
                <w:sz w:val="18"/>
              </w:rPr>
              <w:t>chat_messages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48C7" w14:textId="77777777" w:rsidR="00BC5679" w:rsidRDefault="00000000">
            <w:r>
              <w:rPr>
                <w:sz w:val="18"/>
              </w:rPr>
              <w:t>Chat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B81A" w14:textId="77777777" w:rsidR="00BC5679" w:rsidRDefault="00000000">
            <w:r>
              <w:rPr>
                <w:sz w:val="18"/>
              </w:rPr>
              <w:t>ข้อความในแต่ละหัวข้อ พร้อมบทบาทผู้ส่งและเวลาส่งข้อความ</w:t>
            </w:r>
          </w:p>
        </w:tc>
      </w:tr>
      <w:tr w:rsidR="00BC5679" w14:paraId="0521ABB9" w14:textId="77777777"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3113E" w14:textId="77777777" w:rsidR="00BC5679" w:rsidRDefault="00000000">
            <w:r>
              <w:rPr>
                <w:sz w:val="18"/>
              </w:rPr>
              <w:t>53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97794" w14:textId="77777777" w:rsidR="00BC5679" w:rsidRDefault="00000000">
            <w:r>
              <w:rPr>
                <w:sz w:val="18"/>
              </w:rPr>
              <w:t>chat_attachments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2C93" w14:textId="77777777" w:rsidR="00BC5679" w:rsidRDefault="00000000">
            <w:r>
              <w:rPr>
                <w:sz w:val="18"/>
              </w:rPr>
              <w:t>Chat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3EC01" w14:textId="77777777" w:rsidR="00BC5679" w:rsidRDefault="00000000">
            <w:r>
              <w:rPr>
                <w:sz w:val="18"/>
              </w:rPr>
              <w:t>ไฟล์แนบของข้อความใน Chat</w:t>
            </w:r>
          </w:p>
        </w:tc>
      </w:tr>
    </w:tbl>
    <w:p w14:paraId="77C58503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F8CB5C1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04259C16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2. ผู้ใช้งาน สิทธิ์ และการยืนยันตัวตน</w:t>
      </w:r>
    </w:p>
    <w:p w14:paraId="31E1ABEB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ฐานข้อมูลผู้ใช้งาน การยืนยันตัวตน role permission และสิทธิ์เฉพาะรายบุคคลของระบบ POMS</w:t>
      </w:r>
    </w:p>
    <w:p w14:paraId="398D2B7E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77CA416F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7ABF9AC1" wp14:editId="23A0D7E0">
            <wp:extent cx="6552000" cy="3820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user-auth-permis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8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362A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6C8D1DA0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9F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964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C7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53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0CE95544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662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57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refresh_tokens.user_id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993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2A4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หนึ่งผู้ใช้มี refresh token หลายรายการตาม session/family</w:t>
            </w:r>
          </w:p>
        </w:tc>
      </w:tr>
      <w:tr w:rsidR="00584573" w:rsidRPr="00BD63C9" w14:paraId="6831E7EA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8C9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240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user_roles.user_id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37D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090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ผู้ใช้รับได้หลาย role</w:t>
            </w:r>
          </w:p>
        </w:tc>
      </w:tr>
      <w:tr w:rsidR="00584573" w:rsidRPr="00BD63C9" w14:paraId="45B8A6C2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EB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3B2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user_roles.role_id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F5F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DB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 ถูก assign ให้ผู้ใช้หลายคน</w:t>
            </w:r>
          </w:p>
        </w:tc>
      </w:tr>
      <w:tr w:rsidR="00584573" w:rsidRPr="00BD63C9" w14:paraId="692ED413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4D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2A6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role_permissions.role_id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48C2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0F9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 รวม permission หลายรายการ</w:t>
            </w:r>
          </w:p>
        </w:tc>
      </w:tr>
      <w:tr w:rsidR="00584573" w:rsidRPr="00BD63C9" w14:paraId="36159515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C4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530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role_permissions.permission_id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CD3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32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 ถูกใช้ในหลาย role</w:t>
            </w:r>
          </w:p>
        </w:tc>
      </w:tr>
      <w:tr w:rsidR="00584573" w:rsidRPr="00BD63C9" w14:paraId="22DB2367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04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1D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user_permissions.user_id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9C3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812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ใช้ override สิทธิ์เฉพาะ user แบบ allow/deny</w:t>
            </w:r>
          </w:p>
        </w:tc>
      </w:tr>
    </w:tbl>
    <w:p w14:paraId="4BE9EAE7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7E57A81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699997D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users</w:t>
      </w:r>
    </w:p>
    <w:p w14:paraId="4463831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บัญชีผู้ใช้กลาง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D86DB78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94E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22D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C2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0D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2C9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B01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F5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474A36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E5F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F0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78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88C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647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B76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B3D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รหัสผู้ใช้</w:t>
            </w:r>
          </w:p>
        </w:tc>
      </w:tr>
      <w:tr w:rsidR="00584573" w:rsidRPr="00BD63C9" w14:paraId="7B59071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CA7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external_id, identity_provider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9AC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17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F01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315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92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929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รหัสจากระบบ login ภายนอกและ provider</w:t>
            </w:r>
          </w:p>
        </w:tc>
      </w:tr>
      <w:tr w:rsidR="00584573" w:rsidRPr="00BD63C9" w14:paraId="760E978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1A1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507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3F7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38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BF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22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A00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ประเภทผู้ใช้ เช่น officer/operator</w:t>
            </w:r>
          </w:p>
        </w:tc>
      </w:tr>
      <w:tr w:rsidR="00584573" w:rsidRPr="00BD63C9" w14:paraId="7224CC2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755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username, email, phone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76C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BA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AA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23C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ACC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F01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ข้อมูลติดต่อ/login</w:t>
            </w:r>
          </w:p>
        </w:tc>
      </w:tr>
      <w:tr w:rsidR="00584573" w:rsidRPr="00BD63C9" w14:paraId="259F05D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995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prename_th, first_name, last_name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4FC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75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E7D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5F5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D9A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C21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ชื่อผู้ใช้</w:t>
            </w:r>
          </w:p>
        </w:tc>
      </w:tr>
      <w:tr w:rsidR="00584573" w:rsidRPr="00BD63C9" w14:paraId="11512E1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F11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D8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B4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C63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67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08E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A2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สถานะใช้งาน</w:t>
            </w:r>
          </w:p>
        </w:tc>
      </w:tr>
      <w:tr w:rsidR="00584573" w:rsidRPr="00BD63C9" w14:paraId="66BBE5D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2A7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password_hash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02C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VARBINARY(256)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9AAE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F75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A17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540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B3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hash รหัสผ่าน กรณีใช้ local password</w:t>
            </w:r>
          </w:p>
        </w:tc>
      </w:tr>
      <w:tr w:rsidR="00584573" w:rsidRPr="00BD63C9" w14:paraId="295EB5C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8B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last_login_at, last_synced_at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17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A2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9F4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92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FE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457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เวลาล่าสุดที่ login/sync</w:t>
            </w:r>
          </w:p>
        </w:tc>
      </w:tr>
      <w:tr w:rsidR="00584573" w:rsidRPr="00BD63C9" w14:paraId="2D61361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F9A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88D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417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24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47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BC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C49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05650745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FD49FA9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roles</w:t>
      </w:r>
    </w:p>
    <w:p w14:paraId="6AFDD5B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roles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2D7B5BB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6D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0A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E4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C3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E7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87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A47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CA63B6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81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593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B7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5B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DEF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D01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BB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role</w:t>
            </w:r>
          </w:p>
        </w:tc>
      </w:tr>
      <w:tr w:rsidR="00584573" w:rsidRPr="00BD63C9" w14:paraId="6ADACA9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0A0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8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880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20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D23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B6B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AA6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role ที่ใช้ในระบบ</w:t>
            </w:r>
          </w:p>
        </w:tc>
      </w:tr>
      <w:tr w:rsidR="00584573" w:rsidRPr="00BD63C9" w14:paraId="73E3219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01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name_en, 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04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B04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7A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B5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94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B2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ชื่อและคำอธิบาย role</w:t>
            </w:r>
          </w:p>
        </w:tc>
      </w:tr>
      <w:tr w:rsidR="00584573" w:rsidRPr="00BD63C9" w14:paraId="244CF94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DB8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is_system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BAE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232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A97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7A5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38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06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role ระบบหรือกำหนดเอง</w:t>
            </w:r>
          </w:p>
        </w:tc>
      </w:tr>
      <w:tr w:rsidR="00584573" w:rsidRPr="00BD63C9" w14:paraId="57058EC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32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4D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BF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381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5C2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7E6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1E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timestamps และ soft delete</w:t>
            </w:r>
          </w:p>
        </w:tc>
      </w:tr>
    </w:tbl>
    <w:p w14:paraId="0B43BEAB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40F64D1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permissions</w:t>
      </w:r>
    </w:p>
    <w:p w14:paraId="43F809D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permissions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48B88F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C7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F31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84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19E4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1BE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1EF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94D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8B910D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335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DA5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D40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471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33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D5F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DB2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permission</w:t>
            </w:r>
          </w:p>
        </w:tc>
      </w:tr>
      <w:tr w:rsidR="00584573" w:rsidRPr="00BD63C9" w14:paraId="092927F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7D4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429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FD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FF1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663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754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91D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permission key เช่น factories:view</w:t>
            </w:r>
          </w:p>
        </w:tc>
      </w:tr>
      <w:tr w:rsidR="00584573" w:rsidRPr="00BD63C9" w14:paraId="477E2CD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45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resource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2B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CA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946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E5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7B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EBC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resource ที่ควบคุม</w:t>
            </w:r>
          </w:p>
        </w:tc>
      </w:tr>
      <w:tr w:rsidR="00584573" w:rsidRPr="00BD63C9" w14:paraId="4DE3D0D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AED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AA7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967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A8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6B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5F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01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action เช่น view/create/update/delete</w:t>
            </w:r>
          </w:p>
        </w:tc>
      </w:tr>
      <w:tr w:rsidR="00584573" w:rsidRPr="00BD63C9" w14:paraId="1BE0D3E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073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DC8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C9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89DA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02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00C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2D3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คำอธิบายสิทธิ์</w:t>
            </w:r>
          </w:p>
        </w:tc>
      </w:tr>
    </w:tbl>
    <w:p w14:paraId="1B2EC04E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B943352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role_permissions</w:t>
      </w:r>
    </w:p>
    <w:p w14:paraId="2F81B97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role_permissions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8BA9E56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4DA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428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2CA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46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BE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63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3A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A9D21D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903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0E5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337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7D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B1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C0B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343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role</w:t>
            </w:r>
          </w:p>
        </w:tc>
      </w:tr>
      <w:tr w:rsidR="00584573" w:rsidRPr="00BD63C9" w14:paraId="5FB2579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6D2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8E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EEC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9D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B7A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17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B61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permission</w:t>
            </w:r>
          </w:p>
        </w:tc>
      </w:tr>
      <w:tr w:rsidR="00584573" w:rsidRPr="00BD63C9" w14:paraId="7ABAC16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727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9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D83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9D9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11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25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A75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scope เพิ่มเติม</w:t>
            </w:r>
          </w:p>
        </w:tc>
      </w:tr>
      <w:tr w:rsidR="00584573" w:rsidRPr="00BD63C9" w14:paraId="5C21CD0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AE1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granted_at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CE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BA6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69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1A0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610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63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เวลาที่ผูกสิทธิ์</w:t>
            </w:r>
          </w:p>
        </w:tc>
      </w:tr>
    </w:tbl>
    <w:p w14:paraId="17C2FCA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E626EB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user_roles</w:t>
      </w:r>
    </w:p>
    <w:p w14:paraId="113E9EE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user_roles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D2331EF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3BD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0CB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6C4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AD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F5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57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D5C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6734E0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9A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6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86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D4F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34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051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686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16A8045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515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4CF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B4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0F1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87C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CE7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20E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role</w:t>
            </w:r>
          </w:p>
        </w:tc>
      </w:tr>
      <w:tr w:rsidR="00584573" w:rsidRPr="00BD63C9" w14:paraId="1AAB298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4C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assigned_at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134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0C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4D4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EF1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C7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75C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 assign</w:t>
            </w:r>
          </w:p>
        </w:tc>
      </w:tr>
      <w:tr w:rsidR="00584573" w:rsidRPr="00BD63C9" w14:paraId="7964A1C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AB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assigned_by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D2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80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DD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73F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68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3D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 assign</w:t>
            </w:r>
          </w:p>
        </w:tc>
      </w:tr>
    </w:tbl>
    <w:p w14:paraId="249F229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7FFBA4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user_permissions</w:t>
      </w:r>
    </w:p>
    <w:p w14:paraId="7899F61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user_permissions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8CAD045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57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60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24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CC9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897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11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5F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EF7311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4DF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E21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C0E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212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A62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8D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09D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330398B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13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27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87C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06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897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766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903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permission</w:t>
            </w:r>
          </w:p>
        </w:tc>
      </w:tr>
      <w:tr w:rsidR="00584573" w:rsidRPr="00BD63C9" w14:paraId="29E0F83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6CE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effect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57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60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11A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38E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533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382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allow หรือ deny</w:t>
            </w:r>
          </w:p>
        </w:tc>
      </w:tr>
      <w:tr w:rsidR="00584573" w:rsidRPr="00BD63C9" w14:paraId="77B3DBE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CF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B63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521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2C4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9BD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20A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E4C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scope เพิ่มเติม</w:t>
            </w:r>
          </w:p>
        </w:tc>
      </w:tr>
      <w:tr w:rsidR="00584573" w:rsidRPr="00BD63C9" w14:paraId="35E3CDA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82A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granted_at, granted_by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334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63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5E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2C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58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D5A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เวลาและผู้ให้สิทธิ์</w:t>
            </w:r>
          </w:p>
        </w:tc>
      </w:tr>
    </w:tbl>
    <w:p w14:paraId="7F54E1FE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766ED02C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refresh_tokens</w:t>
      </w:r>
    </w:p>
    <w:p w14:paraId="14350E6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refresh_tokens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44C6D15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6B7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20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728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057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C58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F02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AB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567CD6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196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288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A46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30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2825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EEA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67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token</w:t>
            </w:r>
          </w:p>
        </w:tc>
      </w:tr>
      <w:tr w:rsidR="00584573" w:rsidRPr="00BD63C9" w14:paraId="36187D3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C5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AA9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FF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35F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78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AC4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087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เจ้าของ token</w:t>
            </w:r>
          </w:p>
        </w:tc>
      </w:tr>
      <w:tr w:rsidR="00584573" w:rsidRPr="00BD63C9" w14:paraId="10D9D2B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7D9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token_hash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1AB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VARBINARY(32)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904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CA9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F2C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486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463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hash ของ refresh token</w:t>
            </w:r>
          </w:p>
        </w:tc>
      </w:tr>
      <w:tr w:rsidR="00584573" w:rsidRPr="00BD63C9" w14:paraId="41B3D85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08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family_id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5B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UNIQUEIDENTIFIER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35B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83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A97B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90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B38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กลุ่ม token rotation</w:t>
            </w:r>
          </w:p>
        </w:tc>
      </w:tr>
      <w:tr w:rsidR="00584573" w:rsidRPr="00BD63C9" w14:paraId="6092B59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EEE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expires_at, revoked_at, rotated_from_id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72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16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18E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19A4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53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35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วันหมดอายุ การ revoke และ token ก่อนหน้า</w:t>
            </w:r>
          </w:p>
        </w:tc>
      </w:tr>
      <w:tr w:rsidR="00584573" w:rsidRPr="00BD63C9" w14:paraId="6B6CCBF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C49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user_agent, ip_address, 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C50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7B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05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294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CAD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08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 session และเวลาสร้าง</w:t>
            </w:r>
          </w:p>
        </w:tc>
      </w:tr>
    </w:tbl>
    <w:p w14:paraId="47DAEA00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44FDF49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7735D2D3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3. Master Data โรงงานและนิติบุคคล</w:t>
      </w:r>
    </w:p>
    <w:p w14:paraId="66E5EAA7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 master data โรงงาน นิติบุคคล จังหวัด นิคมอุตสาหกรรม องค์กร โปรไฟล์ผู้ใช้ และโรงงานที่เข้าข่าย</w:t>
      </w:r>
    </w:p>
    <w:p w14:paraId="1D67E834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3643DD12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6C86664B" wp14:editId="7B0F34BE">
            <wp:extent cx="6552000" cy="4073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master-da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CEA2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2E03363A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807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678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7FC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D2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6E3777F0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420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D2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industrial_estates.province_id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F04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3A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จังหวัดหนึ่งมีหลายนิคม</w:t>
            </w:r>
          </w:p>
        </w:tc>
      </w:tr>
      <w:tr w:rsidR="00584573" w:rsidRPr="00BD63C9" w14:paraId="131A8A77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120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096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factories.province_id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E33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D1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โรงงานผูกจังหวัด</w:t>
            </w:r>
          </w:p>
        </w:tc>
      </w:tr>
      <w:tr w:rsidR="00584573" w:rsidRPr="00BD63C9" w14:paraId="45905B46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EAD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industrial_estates.id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4E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factories.industrial_estate_id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B0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D0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โรงงานอาจอยู่ในนิคม</w:t>
            </w:r>
          </w:p>
        </w:tc>
      </w:tr>
      <w:tr w:rsidR="00584573" w:rsidRPr="00BD63C9" w14:paraId="6AB6C89D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60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E0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factories.juristic_id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F0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203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นิติบุคคลหนึ่งมีหลายโรงงาน</w:t>
            </w:r>
          </w:p>
        </w:tc>
      </w:tr>
      <w:tr w:rsidR="00584573" w:rsidRPr="00BD63C9" w14:paraId="243D87FA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B2F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49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officer_profiles.user_id / operator_profiles.user_id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D8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3A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profile เฉพาะประเภทผู้ใช้</w:t>
            </w:r>
          </w:p>
        </w:tc>
      </w:tr>
      <w:tr w:rsidR="00584573" w:rsidRPr="00BD63C9" w14:paraId="3E1EDC24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3F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FA3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user_juristics.user_id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03E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822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ผู้ใช้ผูกนิติบุคคลที่ดูแล</w:t>
            </w:r>
          </w:p>
        </w:tc>
      </w:tr>
      <w:tr w:rsidR="00584573" w:rsidRPr="00BD63C9" w14:paraId="054AE64C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039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A92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user_juristics.juristic_id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EB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DE0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นิติบุคคลผูกผู้ใช้ได้หลายคน</w:t>
            </w:r>
          </w:p>
        </w:tc>
      </w:tr>
      <w:tr w:rsidR="00584573" w:rsidRPr="00BD63C9" w14:paraId="517DC746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1A9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06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eligible_factories.selected_by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4E2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4B2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ผู้ใช้ที่เลือกโรงงานเข้าข่าย</w:t>
            </w:r>
          </w:p>
        </w:tc>
      </w:tr>
      <w:tr w:rsidR="00584573" w:rsidRPr="00BD63C9" w14:paraId="36061ED8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2AC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11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user_factory_favorites.user_id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FBD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D9A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ผู้ใช้ติดดาวโรงงานได้หลายรายการ</w:t>
            </w:r>
          </w:p>
        </w:tc>
      </w:tr>
      <w:tr w:rsidR="00584573" w:rsidRPr="00BD63C9" w14:paraId="3670738D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A23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organizations.external_id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45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officer_profiles.department_id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EF8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semantic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38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ใช้ join เพื่อแสดงชื่อหน่วยงานใน profile เจ้าหน้าที่ ไม่ได้ประกาศ FK ใน migration</w:t>
            </w:r>
          </w:p>
        </w:tc>
      </w:tr>
      <w:tr w:rsidR="00584573" w:rsidRPr="00BD63C9" w14:paraId="628FFCE7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C0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factories.fid/code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5B4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user_factory_favorites.factory_id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CE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semantic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701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 เป็นรหัสภายนอก ไม่ได้ประกาศ FK ใน migration</w:t>
            </w:r>
          </w:p>
        </w:tc>
      </w:tr>
    </w:tbl>
    <w:p w14:paraId="48E61810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E35F81A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377BD291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provinces</w:t>
      </w:r>
    </w:p>
    <w:p w14:paraId="2449C55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provinces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2385950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6B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CBB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870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F68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14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CF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34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220D7E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745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CE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4A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6B6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343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30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DEC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รหัสจังหวัด</w:t>
            </w:r>
          </w:p>
        </w:tc>
      </w:tr>
      <w:tr w:rsidR="00584573" w:rsidRPr="00BD63C9" w14:paraId="242FF8F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4A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42A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DBD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87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939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2EA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E9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ชื่อจังหวัดไทย/อังกฤษ</w:t>
            </w:r>
          </w:p>
        </w:tc>
      </w:tr>
      <w:tr w:rsidR="00584573" w:rsidRPr="00BD63C9" w14:paraId="75C8842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CE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FD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8E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981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7D9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D4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E1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ภูมิภาค</w:t>
            </w:r>
          </w:p>
        </w:tc>
      </w:tr>
    </w:tbl>
    <w:p w14:paraId="2882A479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6EC7F03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industrial_estates</w:t>
      </w:r>
    </w:p>
    <w:p w14:paraId="29D173C0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industrial_estates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E13982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68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13D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55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459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990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708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91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45569F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14B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B78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5D4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64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76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CC7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24A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รหัสนิคม</w:t>
            </w:r>
          </w:p>
        </w:tc>
      </w:tr>
      <w:tr w:rsidR="00584573" w:rsidRPr="00BD63C9" w14:paraId="056365C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FD9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959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13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2E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BCB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C60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863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รหัสนิคม</w:t>
            </w:r>
          </w:p>
        </w:tc>
      </w:tr>
      <w:tr w:rsidR="00584573" w:rsidRPr="00BD63C9" w14:paraId="43025C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3EC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9D5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06D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7B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34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B49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E97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ชื่อนิคม</w:t>
            </w:r>
          </w:p>
        </w:tc>
      </w:tr>
      <w:tr w:rsidR="00584573" w:rsidRPr="00BD63C9" w14:paraId="6F72DE7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345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D4D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CF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93E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1CB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EF1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FE2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จังหวัด</w:t>
            </w:r>
          </w:p>
        </w:tc>
      </w:tr>
      <w:tr w:rsidR="00584573" w:rsidRPr="00BD63C9" w14:paraId="7C4AE10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56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is_active, 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5C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A0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30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E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BD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3AD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สถานะและ audit</w:t>
            </w:r>
          </w:p>
        </w:tc>
      </w:tr>
    </w:tbl>
    <w:p w14:paraId="5FA783D6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8798EB8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organizations</w:t>
      </w:r>
    </w:p>
    <w:p w14:paraId="2A650AD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organizations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C513FB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17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AF1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27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BA7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DAE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3A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F53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E03292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525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6C0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B2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DB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B2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463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454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รหัสหน่วยงาน</w:t>
            </w:r>
          </w:p>
        </w:tc>
      </w:tr>
      <w:tr w:rsidR="00584573" w:rsidRPr="00BD63C9" w14:paraId="4DCD5E0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E77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external_id, level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9E6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EB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6D5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4451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ED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BF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รหัสหน่วยงานภายนอกและระดับ</w:t>
            </w:r>
          </w:p>
        </w:tc>
      </w:tr>
      <w:tr w:rsidR="00584573" w:rsidRPr="00BD63C9" w14:paraId="0C93593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C15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parent_id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08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8A0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2C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9B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EC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5E0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หน่วยงานแม่</w:t>
            </w:r>
          </w:p>
        </w:tc>
      </w:tr>
      <w:tr w:rsidR="00584573" w:rsidRPr="00BD63C9" w14:paraId="2F2334D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201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name_en, 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5BF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70C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188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F8E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19D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4A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ชื่อและสถานะ</w:t>
            </w:r>
          </w:p>
        </w:tc>
      </w:tr>
      <w:tr w:rsidR="00584573" w:rsidRPr="00BD63C9" w14:paraId="7ABFFF6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2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0CC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E14E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F1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65C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6EC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CAC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timestamps และ soft delete</w:t>
            </w:r>
          </w:p>
        </w:tc>
      </w:tr>
    </w:tbl>
    <w:p w14:paraId="32B5E61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749BC55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officer_profiles</w:t>
      </w:r>
    </w:p>
    <w:p w14:paraId="32CABB8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officer_profiles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9BDF93F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22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12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38F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71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29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85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197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5B4133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CE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CDA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8B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42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C4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394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0C0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users</w:t>
            </w:r>
          </w:p>
        </w:tc>
      </w:tr>
      <w:tr w:rsidR="00584573" w:rsidRPr="00BD63C9" w14:paraId="351D78D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B5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pos_no, pertype_id, pertype, position_type_id, position_type_th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EE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5E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BD0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7AC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BB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2B0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ข้อมูลตำแหน่ง/ประเภทบุคลากร</w:t>
            </w:r>
          </w:p>
        </w:tc>
      </w:tr>
      <w:tr w:rsidR="00584573" w:rsidRPr="00BD63C9" w14:paraId="4A08B62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247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line_id, line_name_th, level_id, level_name_th, mposition_id, mposition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E9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897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508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DD9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EF0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86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สายงาน ระดับ และตำแหน่งบริหาร</w:t>
            </w:r>
          </w:p>
        </w:tc>
      </w:tr>
      <w:tr w:rsidR="00584573" w:rsidRPr="00BD63C9" w14:paraId="3C8DCA5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113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organize_id, division_id, department_id, ministry_id, province_id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BA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9E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D2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416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36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683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รหัสหน่วยงานและจังหวัด</w:t>
            </w:r>
          </w:p>
        </w:tc>
      </w:tr>
      <w:tr w:rsidR="00584573" w:rsidRPr="00BD63C9" w14:paraId="79C8018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927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per_status, per_status_name, relocation_type, relocation_name, synced_at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5F1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F6B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FCB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28D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D40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42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สถานะบุคลากรและเวลาซิงก์</w:t>
            </w:r>
          </w:p>
        </w:tc>
      </w:tr>
    </w:tbl>
    <w:p w14:paraId="08EF8691" w14:textId="77777777" w:rsidR="00584573" w:rsidRPr="00BD63C9" w:rsidRDefault="00BD63C9">
      <w:pPr>
        <w:spacing w:after="80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cs/>
          <w:lang w:bidi="th-TH"/>
        </w:rPr>
        <w:br/>
      </w:r>
    </w:p>
    <w:p w14:paraId="680A192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operator_profiles</w:t>
      </w:r>
    </w:p>
    <w:p w14:paraId="6673DB03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lastRenderedPageBreak/>
        <w:t>คำอธิบาย: จัดเก็บข้อมูลสำหรับ operator_profiles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35A48B3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E6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B8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754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C34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471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80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79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57561E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3F3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4A5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2C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47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57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636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BD1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users</w:t>
            </w:r>
          </w:p>
        </w:tc>
      </w:tr>
      <w:tr w:rsidR="00584573" w:rsidRPr="00BD63C9" w14:paraId="47725FE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97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421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44A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C7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874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50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CE1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รหัสผู้ประกอบการ</w:t>
            </w:r>
          </w:p>
        </w:tc>
      </w:tr>
      <w:tr w:rsidR="00584573" w:rsidRPr="00BD63C9" w14:paraId="08826AC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557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regis_date, synced_at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0F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4C3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57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1C3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58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554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วันลงทะเบียนและวันซิงก์</w:t>
            </w:r>
          </w:p>
        </w:tc>
      </w:tr>
    </w:tbl>
    <w:p w14:paraId="0E4814C4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7E5151F4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juristics</w:t>
      </w:r>
    </w:p>
    <w:p w14:paraId="10C20B09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juristics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93F529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02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00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D7E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D5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6C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B0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B4A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F4AD93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100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16D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54C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15F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DF37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BF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E1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รหัสนิติบุคคล</w:t>
            </w:r>
          </w:p>
        </w:tc>
      </w:tr>
      <w:tr w:rsidR="00584573" w:rsidRPr="00BD63C9" w14:paraId="467E3A7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55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D31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B9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356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D0D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7C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B5F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เลขนิติบุคคล</w:t>
            </w:r>
          </w:p>
        </w:tc>
      </w:tr>
      <w:tr w:rsidR="00584573" w:rsidRPr="00BD63C9" w14:paraId="4310B92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59A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A03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3C2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38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C01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527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A2B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ชื่อนิติบุคคล</w:t>
            </w:r>
          </w:p>
        </w:tc>
      </w:tr>
      <w:tr w:rsidR="00584573" w:rsidRPr="00BD63C9" w14:paraId="7CDB9D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F2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20E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15D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A29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5F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D9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ED7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10260DB7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EE8EC4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factories</w:t>
      </w:r>
    </w:p>
    <w:p w14:paraId="68BD9F4F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Main Table ทะเบียนโรงงานหลัก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80DA654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57E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B4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0E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29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CF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44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D6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9B8EAF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CC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B21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70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7D2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B89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9B7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22D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รหัสโรงงานภายใน</w:t>
            </w:r>
          </w:p>
        </w:tc>
      </w:tr>
      <w:tr w:rsidR="00584573" w:rsidRPr="00BD63C9" w14:paraId="6B0CF88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A68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fid, code, 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543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32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87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EEE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49A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E7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รหัสและชื่อโรงงาน</w:t>
            </w:r>
          </w:p>
        </w:tc>
      </w:tr>
      <w:tr w:rsidR="00584573" w:rsidRPr="00BD63C9" w14:paraId="0971B4E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9C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juristic_id, province_id, industrial_estate_id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0A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06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EB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F03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83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08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นิติบุคคล จังหวัด และนิคม</w:t>
            </w:r>
          </w:p>
        </w:tc>
      </w:tr>
      <w:tr w:rsidR="00584573" w:rsidRPr="00BD63C9" w14:paraId="19586FD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578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system_id, system_detail, verify_status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A1D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INT/VARCHAR/TINYINT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52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28A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47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E3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52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ระบบ/รายละเอียดและสถานะตรวจสอบ</w:t>
            </w:r>
          </w:p>
        </w:tc>
      </w:tr>
      <w:tr w:rsidR="00584573" w:rsidRPr="00BD63C9" w14:paraId="3A29E82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C4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authorize_start, authorize_end, juristic_start, verify_date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57E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0A3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91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F5F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1C9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138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วันที่สำคัญจากทะเบียนโรงงาน</w:t>
            </w:r>
          </w:p>
        </w:tc>
      </w:tr>
      <w:tr w:rsidR="00584573" w:rsidRPr="00BD63C9" w14:paraId="142FB14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E2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FD3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3FA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E381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2D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8D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849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สถานะใช้งาน</w:t>
            </w:r>
          </w:p>
        </w:tc>
      </w:tr>
      <w:tr w:rsidR="00584573" w:rsidRPr="00BD63C9" w14:paraId="33E713F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141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CD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08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9B1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4AC1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3D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A6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42F5DE45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D5CDA5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user_juristics</w:t>
      </w:r>
    </w:p>
    <w:p w14:paraId="1E318E02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user_juristics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3783C1D4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98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117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DCD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14F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0C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078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AF7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01DC91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A6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AB7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9A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5C4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25F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B7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FDE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42AF3E5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845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10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83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3A2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827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98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9FE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นิติบุคคล</w:t>
            </w:r>
          </w:p>
        </w:tc>
      </w:tr>
      <w:tr w:rsidR="00584573" w:rsidRPr="00BD63C9" w14:paraId="6D0C76B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7C8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granted_at, revoked_at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A8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B83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BA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3F6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1F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E37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ช่วงเวลาสิทธิ์</w:t>
            </w:r>
          </w:p>
        </w:tc>
      </w:tr>
    </w:tbl>
    <w:p w14:paraId="123319F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4D788162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eligible_factories</w:t>
      </w:r>
    </w:p>
    <w:p w14:paraId="2308663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eligible_factories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FF4D81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2F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A2A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93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4E1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FE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798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E6C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30CDD6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0C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87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E40B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24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199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041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66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รหัสโรงงานเข้าข่าย</w:t>
            </w:r>
          </w:p>
        </w:tc>
      </w:tr>
      <w:tr w:rsidR="00584573" w:rsidRPr="00BD63C9" w14:paraId="740D921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5AC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source_system, source_factory_id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9CB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C63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FA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BEF7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16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18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แหล่งข้อมูลต้นทาง</w:t>
            </w:r>
          </w:p>
        </w:tc>
      </w:tr>
      <w:tr w:rsidR="00584573" w:rsidRPr="00BD63C9" w14:paraId="754D25D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BA2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factory_registration_no_new, factory_registration_no_old, factory_name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8D0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E6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27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30C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B9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7CF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เลขทะเบียนและชื่อโรงงาน</w:t>
            </w:r>
          </w:p>
        </w:tc>
      </w:tr>
      <w:tr w:rsidR="00584573" w:rsidRPr="00BD63C9" w14:paraId="4536BA9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BC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factory_type_sequence, address, province_name, industrial_estate_name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EE5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113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A8C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37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A3F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9C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 ที่อยู่ จังหวัด และนิคมจาก source</w:t>
            </w:r>
          </w:p>
        </w:tc>
      </w:tr>
      <w:tr w:rsidR="00584573" w:rsidRPr="00BD63C9" w14:paraId="3094806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065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latitude, longitude, capital_amount, machinery_horsepower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9A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CF0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D37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810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EDF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ACD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พิกัดและข้อมูลประกอบ</w:t>
            </w:r>
          </w:p>
        </w:tc>
      </w:tr>
      <w:tr w:rsidR="00584573" w:rsidRPr="00BD63C9" w14:paraId="4929F7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F15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business_activity, operation_status, production_capacity, wastewater_discharge_info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D7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87B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76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2B5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EF9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2B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กิจการ สถานะ และข้อมูลการผลิต/น้ำเสีย</w:t>
            </w:r>
          </w:p>
        </w:tc>
      </w:tr>
      <w:tr w:rsidR="00584573" w:rsidRPr="00BD63C9" w14:paraId="04596F6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88C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boiler_count, boiler_size_each, fuel_used, has_eia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4E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INT/NVARCHAR/BIT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5FE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293A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71D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80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69F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ข้อมูลหม้อไอน้ำ เชื้อเพลิง และ EIA</w:t>
            </w:r>
          </w:p>
        </w:tc>
      </w:tr>
      <w:tr w:rsidR="00584573" w:rsidRPr="00BD63C9" w14:paraId="39DD7F0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07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selected_reason, selected_by, selected_at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001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NVARCHAR/BIGINT/DATETIME2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8D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317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942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A8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D0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เหตุผล ผู้เลือก และเวลาเลือก</w:t>
            </w:r>
          </w:p>
        </w:tc>
      </w:tr>
      <w:tr w:rsidR="00584573" w:rsidRPr="00BD63C9" w14:paraId="4B8FFCB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03C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141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155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CD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7B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D8F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98C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6DDFA2D8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7771D8C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user_factory_favorites</w:t>
      </w:r>
    </w:p>
    <w:p w14:paraId="6FB55F0B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user_factory_favorites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CECE25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2B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8B7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8B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7F7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DC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F21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42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0F9C18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4BD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BE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4AEE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7D6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CFC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AE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6B4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รหัสรายการติดดาว</w:t>
            </w:r>
          </w:p>
        </w:tc>
      </w:tr>
      <w:tr w:rsidR="00584573" w:rsidRPr="00BD63C9" w14:paraId="4E305C0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1D0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84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41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CD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21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C9B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08A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635AA76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811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241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5B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4C9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545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DA5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5BD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รหัสโรงงานที่ติดดาว</w:t>
            </w:r>
          </w:p>
        </w:tc>
      </w:tr>
      <w:tr w:rsidR="00584573" w:rsidRPr="00BD63C9" w14:paraId="2A535BB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624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EEC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00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B37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D0D5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63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135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5AF19F5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279D699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172A5BD7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4. คำขอเชื่อมต่อ CEMS/WPMS</w:t>
      </w:r>
    </w:p>
    <w:p w14:paraId="4F11F9AF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เอกสารฐานข้อมูลสำหรับคำขอเชื่อมต่อ CEMS/WPMS, จุดตรวจวัด, device config และข้อมูล connected/current หลังอนุมัติ</w:t>
      </w:r>
    </w:p>
    <w:p w14:paraId="7FA4905A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6742CE78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116753A3" wp14:editId="44005C5F">
            <wp:extent cx="6552000" cy="4190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cems-wpms-reques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1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284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5C05AE06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EB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80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FCB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0A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3708512A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05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AF4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cems_wpms_measurement_points.request_id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B07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CB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หนึ่งคำขอมีหลายจุดตรวจวัด</w:t>
            </w:r>
          </w:p>
        </w:tc>
      </w:tr>
      <w:tr w:rsidR="00584573" w:rsidRPr="00BD63C9" w14:paraId="6007C387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E7D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87E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cems_wpms_request_status_history.request_id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1B9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585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 timeline สถานะคำขอ</w:t>
            </w:r>
          </w:p>
        </w:tc>
      </w:tr>
      <w:tr w:rsidR="00584573" w:rsidRPr="00BD63C9" w14:paraId="5EED76B8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4EA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F1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device_connection_configs.request_id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17D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/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932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config ที่เป็น snapshot คำขอมี request_id; active config ใช้ request_id เป็น NULL</w:t>
            </w:r>
          </w:p>
        </w:tc>
      </w:tr>
      <w:tr w:rsidR="00584573" w:rsidRPr="00BD63C9" w14:paraId="436A5318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04A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device_connection_configs.id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6D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device_measurement_channels.config_id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9BB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328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 config มีหลาย measurement channel</w:t>
            </w:r>
          </w:p>
        </w:tc>
      </w:tr>
      <w:tr w:rsidR="00584573" w:rsidRPr="00BD63C9" w14:paraId="74C15997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91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362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cems_wpms_connected_measurement_points.source_request_id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04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D1D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เมื่อ connected แล้วจะมี current point แยกจาก request snapshot</w:t>
            </w:r>
          </w:p>
        </w:tc>
      </w:tr>
      <w:tr w:rsidR="00584573" w:rsidRPr="00BD63C9" w14:paraId="123AF429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6E8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cems_wpms_measurement_points.id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226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cems_wpms_connected_measurement_points.source_measurement_point_id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CF3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40D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ชี้กลับไปยังจุดในคำขอต้นทาง</w:t>
            </w:r>
          </w:p>
        </w:tc>
      </w:tr>
    </w:tbl>
    <w:p w14:paraId="7AB576D3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E9C63C2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70ABBA8D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cems_wpms_connection_requests</w:t>
      </w:r>
    </w:p>
    <w:p w14:paraId="0720B27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หัวคำขอและ snapshot โรงงาน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ED09FD7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CF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85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4D2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B5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97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C5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E10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783EBE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0F3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AE4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2C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47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6C4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972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8B2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รหัสคำขอ</w:t>
            </w:r>
          </w:p>
        </w:tc>
      </w:tr>
      <w:tr w:rsidR="00584573" w:rsidRPr="00BD63C9" w14:paraId="322846D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1E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9E0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32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C09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C3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A45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B24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เลขที่คำขอ</w:t>
            </w:r>
          </w:p>
        </w:tc>
      </w:tr>
      <w:tr w:rsidR="00584573" w:rsidRPr="00BD63C9" w14:paraId="70E3599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96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request_type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FB7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E27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D4D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02F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793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A30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NEW_CONNECTION, ADD_MEASUREMENT_POINT, ADD_PARAMETER</w:t>
            </w:r>
          </w:p>
        </w:tc>
      </w:tr>
      <w:tr w:rsidR="00584573" w:rsidRPr="00BD63C9" w14:paraId="3519D20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1E8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factory_id, factory_name, 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9AD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1A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A1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D1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7B9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F3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ข้อมูลโรงงานหลัก</w:t>
            </w:r>
          </w:p>
        </w:tc>
      </w:tr>
      <w:tr w:rsidR="00584573" w:rsidRPr="00BD63C9" w14:paraId="22D3641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B44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system_type, 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AF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780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C34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2D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6F9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F4A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 CEMS/WPMS และสถานะ workflow</w:t>
            </w:r>
          </w:p>
        </w:tc>
      </w:tr>
      <w:tr w:rsidR="00584573" w:rsidRPr="00BD63C9" w14:paraId="21EEDFE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2C2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contact_name, contact_phone, contact_email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BCE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E4B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649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4D8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A3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744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ผู้ติดต่อหลัก</w:t>
            </w:r>
          </w:p>
        </w:tc>
      </w:tr>
      <w:tr w:rsidR="00584573" w:rsidRPr="00BD63C9" w14:paraId="7CC5EC1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F9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contact_persons_json, notification_emails_json, officer_notification_emails_json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31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83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29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F5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E43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57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รายชื่อผู้ติดต่อและอีเมลแจ้งเตือนเพิ่มเติม</w:t>
            </w:r>
          </w:p>
        </w:tc>
      </w:tr>
      <w:tr w:rsidR="00584573" w:rsidRPr="00BD63C9" w14:paraId="5A17334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20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industry_main_order, industry_sub_order, business_activity, has_eia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A74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 / 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D3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9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C50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16A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CF6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รายละเอียดกิจการและ EIA</w:t>
            </w:r>
          </w:p>
        </w:tc>
      </w:tr>
      <w:tr w:rsidR="00584573" w:rsidRPr="00BD63C9" w14:paraId="29B4CC2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D2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project_name, address, latitude, longitude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D48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 / DECIMAL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B34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6C0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A5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732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04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ข้อมูลสถานที่/โครงการของโรงงาน</w:t>
            </w:r>
          </w:p>
        </w:tc>
      </w:tr>
      <w:tr w:rsidR="00584573" w:rsidRPr="00BD63C9" w14:paraId="53C37B6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8CC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remarks, revision_reason, officer_note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EF7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9D9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94C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1B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1DF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C2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หมายเหตุและเหตุผลแก้ไข</w:t>
            </w:r>
          </w:p>
        </w:tc>
      </w:tr>
      <w:tr w:rsidR="00584573" w:rsidRPr="00BD63C9" w14:paraId="5A6A552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78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connection_due_at, confirmed_at, verified_at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6F0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57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900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D2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AB1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EF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กำหนดเชื่อมต่อ ยืนยัน และตรวจสอบสำเร็จ</w:t>
            </w:r>
          </w:p>
        </w:tc>
      </w:tr>
      <w:tr w:rsidR="00584573" w:rsidRPr="00BD63C9" w14:paraId="1819249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25B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2A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BFE6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C4A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C6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EF3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1A1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 และ soft delete</w:t>
            </w:r>
          </w:p>
        </w:tc>
      </w:tr>
    </w:tbl>
    <w:p w14:paraId="179C7AB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91D50A4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cems_wpms_measurement_points</w:t>
      </w:r>
    </w:p>
    <w:p w14:paraId="24AB9552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จุดตรวจวัดในคำขอ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AAC463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3A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F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37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81E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104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BA8F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DF6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64F10B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E5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35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A49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04B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169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7C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64F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รหัสจุดตรวจวัด</w:t>
            </w:r>
          </w:p>
        </w:tc>
      </w:tr>
      <w:tr w:rsidR="00584573" w:rsidRPr="00BD63C9" w14:paraId="3B52351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192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EC3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AF0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E4A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53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598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2D5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อ้างอิงคำขอ</w:t>
            </w:r>
          </w:p>
        </w:tc>
      </w:tr>
      <w:tr w:rsidR="00584573" w:rsidRPr="00BD63C9" w14:paraId="19B2493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E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point_name, point_code, 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06C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FA6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C3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D55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26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70D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 รหัส และประเภทจุด STACK/WASTEWATER/OTHER</w:t>
            </w:r>
          </w:p>
        </w:tc>
      </w:tr>
      <w:tr w:rsidR="00584573" w:rsidRPr="00BD63C9" w14:paraId="08F2375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F04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latitude, longitude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DBD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DECIMAL(10,7)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BA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EDE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94A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DB8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C3D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พิกัดจุดตรวจวัด</w:t>
            </w:r>
          </w:p>
        </w:tc>
      </w:tr>
      <w:tr w:rsidR="00584573" w:rsidRPr="00BD63C9" w14:paraId="1D10DE8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22C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parameters_json, details_json, documents_json, instruments_json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C6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F60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417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766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F1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162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พารามิเตอร์ รายละเอียด เอกสาร และเครื่องมือของจุดตรวจวัด</w:t>
            </w:r>
          </w:p>
        </w:tc>
      </w:tr>
      <w:tr w:rsidR="00584573" w:rsidRPr="00BD63C9" w14:paraId="04E64B7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83A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8C1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48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D8C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6C8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52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6B6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คำอธิบายเพิ่มเติม</w:t>
            </w:r>
          </w:p>
        </w:tc>
      </w:tr>
      <w:tr w:rsidR="00584573" w:rsidRPr="00BD63C9" w14:paraId="614EFCC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D5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B6A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11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A64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1AC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0C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E15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2E44E059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35F7FB0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cems_wpms_request_status_history</w:t>
      </w:r>
    </w:p>
    <w:p w14:paraId="21B2561C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สถานะย้อนหลังของคำขอ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F62219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3B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7F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A1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3E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BA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F9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14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8719E6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EB3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A4B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1EB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B8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5E3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56B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5E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รหัสประวัติ</w:t>
            </w:r>
          </w:p>
        </w:tc>
      </w:tr>
      <w:tr w:rsidR="00584573" w:rsidRPr="00BD63C9" w14:paraId="5F69901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616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7F1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9FF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3893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483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35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C9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คำขอที่เปลี่ยนสถานะ</w:t>
            </w:r>
          </w:p>
        </w:tc>
      </w:tr>
      <w:tr w:rsidR="00584573" w:rsidRPr="00BD63C9" w14:paraId="3677E16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8FC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AF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ED16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F7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E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320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1B7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สถานะใหม่</w:t>
            </w:r>
          </w:p>
        </w:tc>
      </w:tr>
      <w:tr w:rsidR="00584573" w:rsidRPr="00BD63C9" w14:paraId="4D269EE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41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443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01D0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FF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09B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25C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A1E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</w:t>
            </w:r>
          </w:p>
        </w:tc>
      </w:tr>
      <w:tr w:rsidR="00584573" w:rsidRPr="00BD63C9" w14:paraId="494C86D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B5C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831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D4A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8C8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114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33D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816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ผู้เปลี่ยนสถานะ</w:t>
            </w:r>
          </w:p>
        </w:tc>
      </w:tr>
      <w:tr w:rsidR="00584573" w:rsidRPr="00BD63C9" w14:paraId="2E2F385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D3A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created_at, updated_at, changed_at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43F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68D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71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5E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C61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13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เวลาสร้าง/แก้ไข/เปลี่ยนสถานะ</w:t>
            </w:r>
          </w:p>
        </w:tc>
      </w:tr>
    </w:tbl>
    <w:p w14:paraId="64922A2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6687A0D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device_connection_configs</w:t>
      </w:r>
    </w:p>
    <w:p w14:paraId="011F3B0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การเชื่อมต่ออุปกรณ์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6C327F2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9A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90A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06C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1E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3E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96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13E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DF7C44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029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25B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A43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D7A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B3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1CC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D12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config</w:t>
            </w:r>
          </w:p>
        </w:tc>
      </w:tr>
      <w:tr w:rsidR="00584573" w:rsidRPr="00BD63C9" w14:paraId="71F586A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76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4B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8D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1CD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E37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A24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834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ถ้ามีค่าเป็น config snapshot ของคำขอ; ถ้า NULL คือ active/current config</w:t>
            </w:r>
          </w:p>
        </w:tc>
      </w:tr>
      <w:tr w:rsidR="00584573" w:rsidRPr="00BD63C9" w14:paraId="75D8CA2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B56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202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60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B67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C73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996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9BA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รหัสสถานีหรือ point code</w:t>
            </w:r>
          </w:p>
        </w:tc>
      </w:tr>
      <w:tr w:rsidR="00584573" w:rsidRPr="00BD63C9" w14:paraId="151F868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173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1B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D54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2E2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92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772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1AC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รหัสอุปกรณ์ภายในสถานี</w:t>
            </w:r>
          </w:p>
        </w:tc>
      </w:tr>
      <w:tr w:rsidR="00584573" w:rsidRPr="00BD63C9" w14:paraId="02EC5B5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95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protocol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75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D88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79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094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CB6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F59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MODBUS_RTU, MODBUS_TCP, MSSQL, MYSQL</w:t>
            </w:r>
          </w:p>
        </w:tc>
      </w:tr>
      <w:tr w:rsidR="00584573" w:rsidRPr="00BD63C9" w14:paraId="431DCFD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9BC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settings_json, status_management_json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F74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252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822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B33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0EA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347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 config การเชื่อมต่อและการจัดการสถานะ</w:t>
            </w:r>
          </w:p>
        </w:tc>
      </w:tr>
      <w:tr w:rsidR="00584573" w:rsidRPr="00BD63C9" w14:paraId="0EAD9C5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C6A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3E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71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E1C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608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8F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42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35546178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12C0F9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device_measurement_channels</w:t>
      </w:r>
    </w:p>
    <w:p w14:paraId="125EC2E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mapping address เป็นค่าตรวจวัด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F1E3BF8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41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973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348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089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CB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91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71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BEFDC8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F90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6EF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92A1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7F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FE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B1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EB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channel</w:t>
            </w:r>
          </w:p>
        </w:tc>
      </w:tr>
      <w:tr w:rsidR="00584573" w:rsidRPr="00BD63C9" w14:paraId="19473E2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D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config_id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FBD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4B8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B5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F28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D6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422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config</w:t>
            </w:r>
          </w:p>
        </w:tc>
      </w:tr>
      <w:tr w:rsidR="00584573" w:rsidRPr="00BD63C9" w14:paraId="4CEFD05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15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address_id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12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CD5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794F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9F5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939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98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address เริ่มที่ 40001 สำหรับ Modbus</w:t>
            </w:r>
          </w:p>
        </w:tc>
      </w:tr>
      <w:tr w:rsidR="00584573" w:rsidRPr="00BD63C9" w14:paraId="7772A57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8E3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data_type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F2B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1A32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1D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D148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9C7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809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ชนิดข้อมูล/ชื่อพารามิเตอร์ ปัจจุบันรวมหน่วยไว้ใน field นี้แล้ว</w:t>
            </w:r>
          </w:p>
        </w:tc>
      </w:tr>
      <w:tr w:rsidR="00584573" w:rsidRPr="00BD63C9" w14:paraId="279875B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362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value_range_json, value_format, offset_value, encoding, parameter_status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55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NVARCHAR/VARCHAR/DECIMAL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89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0E36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128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9A2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D1D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รายละเอียดการอ่านและแปลงค่า</w:t>
            </w:r>
          </w:p>
        </w:tc>
      </w:tr>
      <w:tr w:rsidR="00584573" w:rsidRPr="00BD63C9" w14:paraId="5162934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900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A63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904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DB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49B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EA3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55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4DBA0255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73F85F6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cems_wpms_point_code_sequences</w:t>
      </w:r>
    </w:p>
    <w:p w14:paraId="1A70DB2C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cems_wpms_point_code_sequences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C7B8BB4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4D7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BF6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D21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109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388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F9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8B8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00998A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B33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E8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15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C7B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40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42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C20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CEMS หรือ WPMS</w:t>
            </w:r>
          </w:p>
        </w:tc>
      </w:tr>
      <w:tr w:rsidR="00584573" w:rsidRPr="00BD63C9" w14:paraId="544452D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28A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prefix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DF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7BC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74A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E4F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478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0F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 สำหรับ CEMS, P สำหรับ WPMS</w:t>
            </w:r>
          </w:p>
        </w:tc>
      </w:tr>
      <w:tr w:rsidR="00584573" w:rsidRPr="00BD63C9" w14:paraId="51C7A3E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BC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last_sequence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8A1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A28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936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8BA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24F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9F1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เลขลำดับล่าสุด</w:t>
            </w:r>
          </w:p>
        </w:tc>
      </w:tr>
      <w:tr w:rsidR="00584573" w:rsidRPr="00BD63C9" w14:paraId="1F722B1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6A1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6A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BDD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D1DD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F812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7A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86E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 update sequence</w:t>
            </w:r>
          </w:p>
        </w:tc>
      </w:tr>
    </w:tbl>
    <w:p w14:paraId="79ECEA19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0DDB6D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cems_wpms_connected_measurement_points</w:t>
      </w:r>
    </w:p>
    <w:p w14:paraId="24BD512B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จุดตรวจวัดที่เชื่อมต่อแล้ว แยกจากข้อมูลคำขอเดิม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2B4073E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B5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7D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E8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12D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E2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AB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25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4406A6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88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96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B1D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5E8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27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4CA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669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connected point</w:t>
            </w:r>
          </w:p>
        </w:tc>
      </w:tr>
      <w:tr w:rsidR="00584573" w:rsidRPr="00BD63C9" w14:paraId="0302A6A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EED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source_request_id, source_measurement_point_id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739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C7B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A0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6D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5C6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DA7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อ้างอิงคำขอและจุดตรวจวัดต้นทาง</w:t>
            </w:r>
          </w:p>
        </w:tc>
      </w:tr>
      <w:tr w:rsidR="00584573" w:rsidRPr="00BD63C9" w14:paraId="3D2BF98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FED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factory_id, factory_name, factory_registration_no, factory_address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4B3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9D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25B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248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E3D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572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โรงงานของ current point</w:t>
            </w:r>
          </w:p>
        </w:tc>
      </w:tr>
      <w:tr w:rsidR="00584573" w:rsidRPr="00BD63C9" w14:paraId="43215AA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198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factory_latitude, factory_longitude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C82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DECIMAL(10,7)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578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528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00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1AC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76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พิกัดโรงงาน</w:t>
            </w:r>
          </w:p>
        </w:tc>
      </w:tr>
      <w:tr w:rsidR="00584573" w:rsidRPr="00BD63C9" w14:paraId="4667DB4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9F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system_type, point_name, point_code, 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BA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E5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5B6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549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EFE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23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ข้อมูลจุดตรวจวัด current</w:t>
            </w:r>
          </w:p>
        </w:tc>
      </w:tr>
      <w:tr w:rsidR="00584573" w:rsidRPr="00BD63C9" w14:paraId="3F11922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EE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parameters_json, details_json, documents_json, instruments_json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C62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9A34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85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D74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94C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596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รายละเอียดจุดตรวจวัดหลัง connected</w:t>
            </w:r>
          </w:p>
        </w:tc>
      </w:tr>
      <w:tr w:rsidR="00584573" w:rsidRPr="00BD63C9" w14:paraId="0A25DD2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FF9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EB9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37F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C6A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DFD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218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0B0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วันที่เชื่อมต่อสำเร็จ</w:t>
            </w:r>
          </w:p>
        </w:tc>
      </w:tr>
      <w:tr w:rsidR="00584573" w:rsidRPr="00BD63C9" w14:paraId="2EFCA17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184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F59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863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052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35D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AD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71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2CCBEDF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675B184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0C27EE0C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5. การแจ้งเตือนและสรุปรายวัน</w:t>
      </w:r>
    </w:p>
    <w:p w14:paraId="72E3F4B5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เอกสารออกแบบฐานข้อมูลสำหรับระบบแจ้งเตือน POMS: เหตุการณ์แจ้งเตือน ประวัติการส่งแจ้งเตือน และ summary รายวันจากข้อมูล 60m</w:t>
      </w:r>
    </w:p>
    <w:p w14:paraId="2E2FC65B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79D95B9C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5CE47F47" wp14:editId="44F3ADAB">
            <wp:extent cx="6552000" cy="28215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alert-not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8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659C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75DE3932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E7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18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B7F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83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1F842BDF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51F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alert_events.id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F0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alert_notifications.alert_event_id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B26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D87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หนึ่งเหตุการณ์แจ้งเตือนส่ง notification ได้หลายครั้งหรือหลายช่องทาง</w:t>
            </w:r>
          </w:p>
        </w:tc>
      </w:tr>
      <w:tr w:rsidR="00584573" w:rsidRPr="00BD63C9" w14:paraId="0D925A72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DA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measurement_daily_summaries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904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alert_events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73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Derived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8E4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Daily detector ใช้ summary เพื่อสร้าง event ประเภท 80%, no report และ abnormal value</w:t>
            </w:r>
          </w:p>
        </w:tc>
      </w:tr>
    </w:tbl>
    <w:p w14:paraId="42A489C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D4754C4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748BAE21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alert_events</w:t>
      </w:r>
    </w:p>
    <w:p w14:paraId="2DA41A6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ตารางกลางสำหรับเหตุการณ์แจ้งเตือนทุกประเภท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484E55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5C9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A0C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11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5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E6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EB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F0E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965D03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FA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A1D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21C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B61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9A8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86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782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รหัสเหตุการณ์</w:t>
            </w:r>
          </w:p>
        </w:tc>
      </w:tr>
      <w:tr w:rsidR="00584573" w:rsidRPr="00BD63C9" w14:paraId="062E30F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1FA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9E6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5A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031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39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607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95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 alert เช่น STANDARD_EXCEEDED, EIA_EXCEEDED, DAILY_COMPLETENESS_LOW</w:t>
            </w:r>
          </w:p>
        </w:tc>
      </w:tr>
      <w:tr w:rsidR="00584573" w:rsidRPr="00BD63C9" w14:paraId="203018E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839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6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62B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B3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8F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E61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0C2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CEMS หรือ WPMS</w:t>
            </w:r>
          </w:p>
        </w:tc>
      </w:tr>
      <w:tr w:rsidR="00584573" w:rsidRPr="00BD63C9" w14:paraId="7B4BE7F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1C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display_system_type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FF8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CC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AB6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A3C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5A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5FE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ประเภทที่แสดงบนหน้าจอ เช่น CEMS หรือ BOD_COD_ONLINE</w:t>
            </w:r>
          </w:p>
        </w:tc>
      </w:tr>
      <w:tr w:rsidR="00584573" w:rsidRPr="00BD63C9" w14:paraId="17CD7D2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A3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factory_id, factory_name, 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521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AE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FD0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BFA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254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C4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ข้อมูลโรงงาน ณ เวลาสร้าง alert</w:t>
            </w:r>
          </w:p>
        </w:tc>
      </w:tr>
      <w:tr w:rsidR="00584573" w:rsidRPr="00BD63C9" w14:paraId="5A4A095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71B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connected_measurement_point_id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8D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A79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5434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1AF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436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8B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อ้างอิงจุดตรวจวัดที่เชื่อมต่อแล้วถ้ามี</w:t>
            </w:r>
          </w:p>
        </w:tc>
      </w:tr>
      <w:tr w:rsidR="00584573" w:rsidRPr="00BD63C9" w14:paraId="0033424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522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station_id, point_code, point_name, 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91A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A4F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F74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AF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DE7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6CE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จุดตรวจวัด</w:t>
            </w:r>
          </w:p>
        </w:tc>
      </w:tr>
      <w:tr w:rsidR="00584573" w:rsidRPr="00BD63C9" w14:paraId="07C07CB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17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parameter_code, parameter_name, parameter_label, 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1DF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987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A9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A5A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6C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B67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ข้อมูลพารามิเตอร์ โดย label ควรรวมหน่วย เช่น SO2 (ppm)</w:t>
            </w:r>
          </w:p>
        </w:tc>
      </w:tr>
      <w:tr w:rsidR="00584573" w:rsidRPr="00BD63C9" w14:paraId="0275A12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E1C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event_date, started_at, ended_at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609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03A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149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C3E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F3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52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วันที่และช่วงเวลาของเหตุการณ์</w:t>
            </w:r>
          </w:p>
        </w:tc>
      </w:tr>
      <w:tr w:rsidR="00584573" w:rsidRPr="00BD63C9" w14:paraId="751F573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31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measured_value, threshold_value, threshold_type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866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 / 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1EF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E61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648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FDA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F4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ค่าที่วัดได้และเกณฑ์มาตรฐาน/EIA</w:t>
            </w:r>
          </w:p>
        </w:tc>
      </w:tr>
      <w:tr w:rsidR="00584573" w:rsidRPr="00BD63C9" w14:paraId="6D8741E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EA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completeness_percent, consecutive_days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14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 / 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F4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09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4A7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6F7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3D3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ข้อมูลสำหรับ alert ความครบถ้วนและไม่รายงานต่อเนื่อง</w:t>
            </w:r>
          </w:p>
        </w:tc>
      </w:tr>
      <w:tr w:rsidR="00584573" w:rsidRPr="00BD63C9" w14:paraId="0251AF1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59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abnormal_type, abnormal_streak_count, first_abnormal_at, confirmed_abnormal_at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D4A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INT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C0E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469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B7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7E1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C5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ข้อมูลประกอบ alert ค่าผิดปกติ</w:t>
            </w:r>
          </w:p>
        </w:tc>
      </w:tr>
      <w:tr w:rsidR="00584573" w:rsidRPr="00BD63C9" w14:paraId="5A42B5F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6A1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source_table, source_interval, source_payload_json, evidence_json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B7E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47A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17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473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DA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8C6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หลักฐานและข้อมูลต้นทางที่ใช้สร้าง alert</w:t>
            </w:r>
          </w:p>
        </w:tc>
      </w:tr>
      <w:tr w:rsidR="00584573" w:rsidRPr="00BD63C9" w14:paraId="7D58D75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9F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notification_status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1C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C44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B3C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7B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76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FB6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สถานะแจ้งเตือน เช่น AUTO, ACKNOWLEDGED, DISMISSED</w:t>
            </w:r>
          </w:p>
        </w:tc>
      </w:tr>
      <w:tr w:rsidR="00584573" w:rsidRPr="00BD63C9" w14:paraId="502BB4A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33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idempotency_key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C4A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6B9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E29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810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EE6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A3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key กันสร้าง alert ซ้ำ</w:t>
            </w:r>
          </w:p>
        </w:tc>
      </w:tr>
      <w:tr w:rsidR="00584573" w:rsidRPr="00BD63C9" w14:paraId="1C59E59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D7F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detected_at, 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0B5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6630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29B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1C1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A2E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82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 และ soft delete</w:t>
            </w:r>
          </w:p>
        </w:tc>
      </w:tr>
    </w:tbl>
    <w:p w14:paraId="3FC8A6CB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FB39FA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alert_notifications</w:t>
      </w:r>
    </w:p>
    <w:p w14:paraId="79007E5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ประวัติการส่งแจ้งเตือน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39C0D75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BC4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BE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989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1D2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2A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253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3AB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63CEE1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2F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4E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76D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2A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A9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AAD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9D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notification log</w:t>
            </w:r>
          </w:p>
        </w:tc>
      </w:tr>
      <w:tr w:rsidR="00584573" w:rsidRPr="00BD63C9" w14:paraId="338E760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E2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alert_event_id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31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5DE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85E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ED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A25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22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alert_events.id</w:t>
            </w:r>
          </w:p>
        </w:tc>
      </w:tr>
      <w:tr w:rsidR="00584573" w:rsidRPr="00BD63C9" w14:paraId="14C8778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3AC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channel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65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EE1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EF4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500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5C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C33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ช่องทางส่ง เช่น email หรือ line</w:t>
            </w:r>
          </w:p>
        </w:tc>
      </w:tr>
      <w:tr w:rsidR="00584573" w:rsidRPr="00BD63C9" w14:paraId="4F806E0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E48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recipient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AF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496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A7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7E1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58E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BA0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ผู้รับแจ้งเตือน</w:t>
            </w:r>
          </w:p>
        </w:tc>
      </w:tr>
      <w:tr w:rsidR="00584573" w:rsidRPr="00BD63C9" w14:paraId="76736D0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AD3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send_status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642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EF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F6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C6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DD4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C7B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สถานะการส่ง</w:t>
            </w:r>
          </w:p>
        </w:tc>
      </w:tr>
      <w:tr w:rsidR="00584573" w:rsidRPr="00BD63C9" w14:paraId="36BB8DC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B8D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error_message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B1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BA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F4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EE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14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C06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ข้อความ error กรณีส่งไม่สำเร็จ</w:t>
            </w:r>
          </w:p>
        </w:tc>
      </w:tr>
      <w:tr w:rsidR="00584573" w:rsidRPr="00BD63C9" w14:paraId="3216C26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97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sent_at, 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A7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E2E9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47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A0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C8C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F7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วันเวลาส่งสำเร็จและวันเวลาสร้างข้อมูล</w:t>
            </w:r>
          </w:p>
        </w:tc>
      </w:tr>
    </w:tbl>
    <w:p w14:paraId="2E2D09E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0E232B3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measurement_daily_summaries</w:t>
      </w:r>
    </w:p>
    <w:p w14:paraId="50BFA49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สรุปรายวันจากข้อมูล 60m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44CBB1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0B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89A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A5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18B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6A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26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160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633675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5F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7A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BAE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CFF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00E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59F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B0A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summary</w:t>
            </w:r>
          </w:p>
        </w:tc>
      </w:tr>
      <w:tr w:rsidR="00584573" w:rsidRPr="00BD63C9" w14:paraId="24EA423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AD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system_type, factory_id, station_id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13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D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A9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FC4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3B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1C8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 โรงงาน และสถานีที่สรุปข้อมูล</w:t>
            </w:r>
          </w:p>
        </w:tc>
      </w:tr>
      <w:tr w:rsidR="00584573" w:rsidRPr="00BD63C9" w14:paraId="5558225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05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parameter_code, parameter_label, 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F2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7F6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68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BB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A60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39C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พารามิเตอร์ที่สรุป</w:t>
            </w:r>
          </w:p>
        </w:tc>
      </w:tr>
      <w:tr w:rsidR="00584573" w:rsidRPr="00BD63C9" w14:paraId="43A76D2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01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summary_date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877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F0CD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CDC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84F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17A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40C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วันที่ของข้อมูลสรุป</w:t>
            </w:r>
          </w:p>
        </w:tc>
      </w:tr>
      <w:tr w:rsidR="00584573" w:rsidRPr="00BD63C9" w14:paraId="426005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CB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expected_count, received_count, normal_status_count, shutdown_status_count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4C0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03C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CFD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F2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C7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C83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จำนวนข้อมูลที่คาดหวัง ได้รับ และแยกสถานะ</w:t>
            </w:r>
          </w:p>
        </w:tc>
      </w:tr>
      <w:tr w:rsidR="00584573" w:rsidRPr="00BD63C9" w14:paraId="1BF9043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F9AF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completeness_percent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8F9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DECIMAL(5,2)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C7D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5D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51B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178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F5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เปอร์เซ็นต์ความครบถ้วน</w:t>
            </w:r>
          </w:p>
        </w:tc>
      </w:tr>
      <w:tr w:rsidR="00584573" w:rsidRPr="00BD63C9" w14:paraId="645EFB4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14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null_count, zero_count, negative_count, same_value_max_streak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75D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E2F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37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8F6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B91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922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ตัวนับสำหรับตรวจค่าผิดปกติ</w:t>
            </w:r>
          </w:p>
        </w:tc>
      </w:tr>
      <w:tr w:rsidR="00584573" w:rsidRPr="00BD63C9" w14:paraId="40A6DD7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B5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first_received_at, last_received_at, source_table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FE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2E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72E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01B6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923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0A1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ช่วงข้อมูลที่ได้รับและตารางต้นทาง</w:t>
            </w:r>
          </w:p>
        </w:tc>
      </w:tr>
      <w:tr w:rsidR="00584573" w:rsidRPr="00BD63C9" w14:paraId="61A5F1F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96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5A4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4D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D2C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3F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A36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43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วันเวลาสร้างและแก้ไขข้อมูล</w:t>
            </w:r>
          </w:p>
        </w:tc>
      </w:tr>
    </w:tbl>
    <w:p w14:paraId="3640C3B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DA1DAD0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lastRenderedPageBreak/>
        <w:br w:type="page"/>
      </w:r>
    </w:p>
    <w:p w14:paraId="75543D65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6. รายงานค่าความคลาดเคลื่อน BOD/COD</w:t>
      </w:r>
    </w:p>
    <w:p w14:paraId="3BC431D2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ฐานข้อมูลสำหรับรายงานค่าความคลาดเคลื่อน BOD/COD Online และแบบแจ้งผลการตรวจสอบ ส่วนกลาง/ส่วนภูมิภาค</w:t>
      </w:r>
    </w:p>
    <w:p w14:paraId="70B80EF1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60222298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535A6205" wp14:editId="4D6F3F0B">
            <wp:extent cx="6552000" cy="38994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bod-cod-dev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8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0267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6EEC02B8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6F3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647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28E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Cardinality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C1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0C994DB0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14B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799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bod_cod_deviation_measurements.report_id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28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D63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หนึ่งรายงานมีแถวผลตรวจได้หลายแถว แต่ทุกแถวต้องเป็น parameter เดียวกับที่เลือกในรายงาน</w:t>
            </w:r>
          </w:p>
        </w:tc>
      </w:tr>
      <w:tr w:rsidR="00584573" w:rsidRPr="00BD63C9" w14:paraId="176A488B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612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66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bod_cod_deviation_reviews.report_id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267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349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หนึ่งรายงานมีผลตรวจเพื่อออกแบบแจ้งผลหนึ่งชุด</w:t>
            </w:r>
          </w:p>
        </w:tc>
      </w:tr>
      <w:tr w:rsidR="00584573" w:rsidRPr="00BD63C9" w14:paraId="248C5956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BB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E1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bod_cod_deviation_attachments.report_id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797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E31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หนึ่งรายงานต้องมีไฟล์แนบตามประเภทที่กำหนด</w:t>
            </w:r>
          </w:p>
        </w:tc>
      </w:tr>
      <w:tr w:rsidR="00584573" w:rsidRPr="00BD63C9" w14:paraId="5965E891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BEE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1E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bod_cod_approval_steps.report_id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C6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02D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สร้าง step ตามพื้นที่: CENTRAL = 3 step, REGIONAL = 2 step</w:t>
            </w:r>
          </w:p>
        </w:tc>
      </w:tr>
      <w:tr w:rsidR="00584573" w:rsidRPr="00BD63C9" w14:paraId="53D23B1C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F9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A52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bod_cod_approval_events.report_id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49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279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เก็บประวัติ action ทุกครั้งของรายงาน</w:t>
            </w:r>
          </w:p>
        </w:tc>
      </w:tr>
      <w:tr w:rsidR="00584573" w:rsidRPr="00BD63C9" w14:paraId="2D70927F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7E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bod_cod_approval_steps.id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D0D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bod_cod_approval_events.step_id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2CA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B4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event บางรายการผูกกับ step เฉพาะ เช่น approve หรือ edit_after_approval</w:t>
            </w:r>
          </w:p>
        </w:tc>
      </w:tr>
    </w:tbl>
    <w:p w14:paraId="52B0CBAE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382BF3B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29EF1F4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bod_cod_deviation_reports</w:t>
      </w:r>
    </w:p>
    <w:p w14:paraId="5590201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หัวรายงานและข้อมูล snapshot สำหรับพิมพ์แบบรายงานผลการตรวจสอบความคลาดเคลื่อน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C9D4BB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BF3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5E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7B11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8D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39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BC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88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6FB87A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F73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8C8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FD6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244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D3E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695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B8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รหัสรายงานภายในระบบ</w:t>
            </w:r>
          </w:p>
        </w:tc>
      </w:tr>
      <w:tr w:rsidR="00584573" w:rsidRPr="00BD63C9" w14:paraId="2F24508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F6B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B68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704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6DBD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C2C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15E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60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เลขที่รายงาน เช่น BODCOD-2569-0001</w:t>
            </w:r>
          </w:p>
        </w:tc>
      </w:tr>
      <w:tr w:rsidR="00584573" w:rsidRPr="00BD63C9" w14:paraId="74E6DC6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1B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report_round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33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77B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3FB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3DE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EC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1EF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ครั้งที่รายงาน</w:t>
            </w:r>
          </w:p>
        </w:tc>
      </w:tr>
      <w:tr w:rsidR="00584573" w:rsidRPr="00BD63C9" w14:paraId="415A8A7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23D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report_year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48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B2D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7FB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0A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A37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FAC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ปี พ.ศ. ของรายงาน</w:t>
            </w:r>
          </w:p>
        </w:tc>
      </w:tr>
      <w:tr w:rsidR="00584573" w:rsidRPr="00BD63C9" w14:paraId="7F9B5FF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DCA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D95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5AE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72B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B94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441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FB6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อ้างอิงโรงงานใน master data ถ้ามี</w:t>
            </w:r>
          </w:p>
        </w:tc>
      </w:tr>
      <w:tr w:rsidR="00584573" w:rsidRPr="00BD63C9" w14:paraId="3994343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92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factory_name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F57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998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0F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D26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8C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22C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ชื่อบริษัท/โรงงานที่แสดงในเอกสาร</w:t>
            </w:r>
          </w:p>
        </w:tc>
      </w:tr>
      <w:tr w:rsidR="00584573" w:rsidRPr="00BD63C9" w14:paraId="5C71F09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AB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AA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A0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A1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7D5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22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69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เลขทะเบียนโรงงาน</w:t>
            </w:r>
          </w:p>
        </w:tc>
      </w:tr>
      <w:tr w:rsidR="00584573" w:rsidRPr="00BD63C9" w14:paraId="466B209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8B8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business_activity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FCF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D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8A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62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AA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3A9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ประกอบกิจการ</w:t>
            </w:r>
          </w:p>
        </w:tc>
      </w:tr>
      <w:tr w:rsidR="00584573" w:rsidRPr="00BD63C9" w14:paraId="56E99C2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EFC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AA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9F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14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5A2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91B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F75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สถานที่ตั้งโรงงานแบบ snapshot</w:t>
            </w:r>
          </w:p>
        </w:tc>
      </w:tr>
      <w:tr w:rsidR="00584573" w:rsidRPr="00BD63C9" w14:paraId="549C4A9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791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B45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35F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A67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0A0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82D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870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จังหวัด ใช้ตัดสิน workflow กรุงเทพฯ/ภูมิภาค</w:t>
            </w:r>
          </w:p>
        </w:tc>
      </w:tr>
      <w:tr w:rsidR="00584573" w:rsidRPr="00BD63C9" w14:paraId="556E15F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6B8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approval_track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1CC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61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52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3F8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57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52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CENTRAL หรือ REGIONAL</w:t>
            </w:r>
          </w:p>
        </w:tc>
      </w:tr>
      <w:tr w:rsidR="00584573" w:rsidRPr="00BD63C9" w14:paraId="07ECBEA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1B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selected_parameter_code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0E3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8B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D9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09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E3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298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เลือกได้อันเดียว: BOD หรือ COD</w:t>
            </w:r>
          </w:p>
        </w:tc>
      </w:tr>
      <w:tr w:rsidR="00584573" w:rsidRPr="00BD63C9" w14:paraId="6529C87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9C4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wastewater_flow_m3_per_hour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3EE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ACF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86C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53B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191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47F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ปริมาณการระบายน้ำทิ้งขณะเก็บตัวอย่าง หน่วย ลบ.ม./ชั่วโมง</w:t>
            </w:r>
          </w:p>
        </w:tc>
      </w:tr>
      <w:tr w:rsidR="00584573" w:rsidRPr="00BD63C9" w14:paraId="6A46B88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CDA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83B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333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E63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84B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1C4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38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ผู้เก็บตัวอย่าง</w:t>
            </w:r>
          </w:p>
        </w:tc>
      </w:tr>
      <w:tr w:rsidR="00584573" w:rsidRPr="00BD63C9" w14:paraId="2583379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92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B4D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D02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3AD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DEAE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962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20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ทะเบียนเจ้าหน้าที่</w:t>
            </w:r>
          </w:p>
        </w:tc>
      </w:tr>
      <w:tr w:rsidR="00584573" w:rsidRPr="00BD63C9" w14:paraId="35F93C5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7E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396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EBF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74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345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FF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108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หน่วยงาน/ชื่อห้องปฏิบัติการ</w:t>
            </w:r>
          </w:p>
        </w:tc>
      </w:tr>
      <w:tr w:rsidR="00584573" w:rsidRPr="00BD63C9" w14:paraId="3263124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C5D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F48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4B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3BA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AAD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322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6A0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ทะเบียนห้องปฏิบัติการ</w:t>
            </w:r>
          </w:p>
        </w:tc>
      </w:tr>
      <w:tr w:rsidR="00584573" w:rsidRPr="00BD63C9" w14:paraId="23E4089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8C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lab_report_no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17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106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15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C88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28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AA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เลขที่ใบรายงานผลวิเคราะห์</w:t>
            </w:r>
          </w:p>
        </w:tc>
      </w:tr>
      <w:tr w:rsidR="00584573" w:rsidRPr="00BD63C9" w14:paraId="15A1C04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9CE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analysis_method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D98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C75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5E7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C1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291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319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วิธีวิเคราะห์ทดสอบในห้องปฏิบัติการ</w:t>
            </w:r>
          </w:p>
        </w:tc>
      </w:tr>
      <w:tr w:rsidR="00584573" w:rsidRPr="00BD63C9" w14:paraId="756FA7A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9AE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device_brand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EB8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053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73C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AD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5FE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439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ยี่ห้อเครื่องมือ</w:t>
            </w:r>
          </w:p>
        </w:tc>
      </w:tr>
      <w:tr w:rsidR="00584573" w:rsidRPr="00BD63C9" w14:paraId="267FF21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0F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device_model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E1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270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800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B3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30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0B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รุ่นเครื่องมือ</w:t>
            </w:r>
          </w:p>
        </w:tc>
      </w:tr>
      <w:tr w:rsidR="00584573" w:rsidRPr="00BD63C9" w14:paraId="0ACD8F6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7BF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device_serial_no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1A0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09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3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D6D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36E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74E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หมายเลขเครื่อง</w:t>
            </w:r>
          </w:p>
        </w:tc>
      </w:tr>
      <w:tr w:rsidR="00584573" w:rsidRPr="00BD63C9" w14:paraId="420B174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38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27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F9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CDF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132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D73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DC3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ผู้รายงานผลการทดสอบ</w:t>
            </w:r>
          </w:p>
        </w:tc>
      </w:tr>
      <w:tr w:rsidR="00584573" w:rsidRPr="00BD63C9" w14:paraId="1938F28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8F5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FF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02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C3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531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488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4A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ตำแหน่งผู้รายงานผลการทดสอบ</w:t>
            </w:r>
          </w:p>
        </w:tc>
      </w:tr>
      <w:tr w:rsidR="00584573" w:rsidRPr="00BD63C9" w14:paraId="765B6BE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DE7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03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B0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62C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32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BEA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1AC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DRAFT, SUBMITTED, UNDER_REVIEW, WAITING_APPROVAL, APPROVED, REVISION_REQUESTED, CANCELLED</w:t>
            </w:r>
          </w:p>
        </w:tc>
      </w:tr>
      <w:tr w:rsidR="00584573" w:rsidRPr="00BD63C9" w14:paraId="22843A3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736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submitted_at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21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F9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7ED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CFD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87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54E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วันเวลาที่โรงงานส่งรายงาน</w:t>
            </w:r>
          </w:p>
        </w:tc>
      </w:tr>
      <w:tr w:rsidR="00584573" w:rsidRPr="00BD63C9" w14:paraId="453BA45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9EF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73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2DB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4F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7F2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537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4F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ผู้สร้างรายงาน</w:t>
            </w:r>
          </w:p>
        </w:tc>
      </w:tr>
      <w:tr w:rsidR="00584573" w:rsidRPr="00BD63C9" w14:paraId="6FBF2A4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BB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E86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574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5D4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45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590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50F7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ผู้แก้ไขล่าสุด</w:t>
            </w:r>
          </w:p>
        </w:tc>
      </w:tr>
      <w:tr w:rsidR="00584573" w:rsidRPr="00BD63C9" w14:paraId="782B1F8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0F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16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76C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0E7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077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08C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DD4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วันเวลาสร้างข้อมูล</w:t>
            </w:r>
          </w:p>
        </w:tc>
      </w:tr>
      <w:tr w:rsidR="00584573" w:rsidRPr="00BD63C9" w14:paraId="1605EEA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83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98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66D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B94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F4E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665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148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  <w:tr w:rsidR="00584573" w:rsidRPr="00BD63C9" w14:paraId="3F88290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0F4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534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EC2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72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78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59E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50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soft delete</w:t>
            </w:r>
          </w:p>
        </w:tc>
      </w:tr>
    </w:tbl>
    <w:p w14:paraId="659B054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7273C4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bod_cod_deviation_measurements</w:t>
      </w:r>
    </w:p>
    <w:p w14:paraId="0741544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แถวผลตรวจวัดตามตารางในแบบรายงาน PDF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66A7DC8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F1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317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A3D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BC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B40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3E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3F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C0A610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28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0A9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59D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84A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A8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F6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61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รหัสแถวผลตรวจ</w:t>
            </w:r>
          </w:p>
        </w:tc>
      </w:tr>
      <w:tr w:rsidR="00584573" w:rsidRPr="00BD63C9" w14:paraId="0BFE78A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9ED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1A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053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00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7C6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FDB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53E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448E877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826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F8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42A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EDD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EEA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5E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50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BOD หรือ COD ต้องตรงกับ reports.selected_parameter_code</w:t>
            </w:r>
          </w:p>
        </w:tc>
      </w:tr>
      <w:tr w:rsidR="00584573" w:rsidRPr="00BD63C9" w14:paraId="154D35A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F72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D72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441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7B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1AA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CC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8FF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วันที่เก็บตัวอย่าง</w:t>
            </w:r>
          </w:p>
        </w:tc>
      </w:tr>
      <w:tr w:rsidR="00584573" w:rsidRPr="00BD63C9" w14:paraId="007E46A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F21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sample_time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9E3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TIME(0)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45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F8E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1FA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BEC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9E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เวลาที่เก็บตัวอย่าง</w:t>
            </w:r>
          </w:p>
        </w:tc>
      </w:tr>
      <w:tr w:rsidR="00584573" w:rsidRPr="00BD63C9" w14:paraId="410DC5F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A0F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device_value_mg_l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535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26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3EA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430F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6B4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434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ค่าที่เครื่องมือตรวจวัดได้ (M) หน่วย mg/l</w:t>
            </w:r>
          </w:p>
        </w:tc>
      </w:tr>
      <w:tr w:rsidR="00584573" w:rsidRPr="00BD63C9" w14:paraId="70A0386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70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lab_value_mg_l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8CA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C8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BFF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0E99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CF2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57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ค่าที่ห้องปฏิบัติการวิเคราะห์ได้ (T) หน่วย mg/l</w:t>
            </w:r>
          </w:p>
        </w:tc>
      </w:tr>
      <w:tr w:rsidR="00584573" w:rsidRPr="00BD63C9" w14:paraId="7900F5E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003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deviation_value_mg_l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83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EA5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C90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A14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825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Generated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E5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ค่าความคลาดเคลื่อน (E) = M - T</w:t>
            </w:r>
          </w:p>
        </w:tc>
      </w:tr>
      <w:tr w:rsidR="00584573" w:rsidRPr="00BD63C9" w14:paraId="4793353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719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standard_deviation_mg_l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06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8AA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FCAB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130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758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3FE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ค่าความคลาดเคลื่อนตามประกาศฯ</w:t>
            </w:r>
          </w:p>
        </w:tc>
      </w:tr>
      <w:tr w:rsidR="00584573" w:rsidRPr="00BD63C9" w14:paraId="7460F0B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DA6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is_within_standard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5C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E70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29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74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37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DEB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ผลเทียบเกณฑ์: 1 = เป็นไปตามประกาศ, 0 = ไม่เป็นไปตามประกาศ</w:t>
            </w:r>
          </w:p>
        </w:tc>
      </w:tr>
      <w:tr w:rsidR="00584573" w:rsidRPr="00BD63C9" w14:paraId="3B93FDB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5B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E7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C8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DC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E07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FD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3C1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ลำดับแสดงผลในตาราง</w:t>
            </w:r>
          </w:p>
        </w:tc>
      </w:tr>
      <w:tr w:rsidR="00584573" w:rsidRPr="00BD63C9" w14:paraId="342FFA9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19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0E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D4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47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14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D7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09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วันเวลาสร้างข้อมูล</w:t>
            </w:r>
          </w:p>
        </w:tc>
      </w:tr>
      <w:tr w:rsidR="00584573" w:rsidRPr="00BD63C9" w14:paraId="166D238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A5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43A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7F2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86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CA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356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1AC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</w:tbl>
    <w:p w14:paraId="73F8F3D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0AE89D8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bod_cod_deviation_attachments</w:t>
      </w:r>
    </w:p>
    <w:p w14:paraId="32EAF31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ไฟล์แนบตามฟอร์ม: ภาพเก็บตัวอย่าง, ภาพหน้าเครื่องมือ, รายงานผลจากห้องปฏิบัติการ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0585367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A2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81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C4A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5A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59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30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22F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A167D1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45B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877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399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60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16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15D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01A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รหัสไฟล์แนบ</w:t>
            </w:r>
          </w:p>
        </w:tc>
      </w:tr>
      <w:tr w:rsidR="00584573" w:rsidRPr="00BD63C9" w14:paraId="0835A69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A8C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BD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547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A4B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AEE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C4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F55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4D0AE5C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578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attachment_type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F7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91A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92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FBE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D16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4AB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SAMPLE_PHOTO, DEVICE_PHOTO, LAB_REPORT</w:t>
            </w:r>
          </w:p>
        </w:tc>
      </w:tr>
      <w:tr w:rsidR="00584573" w:rsidRPr="00BD63C9" w14:paraId="448507C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D42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original_file_name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3D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188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47A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61B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36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8E1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ชื่อไฟล์ที่ผู้ใช้ upload</w:t>
            </w:r>
          </w:p>
        </w:tc>
      </w:tr>
      <w:tr w:rsidR="00584573" w:rsidRPr="00BD63C9" w14:paraId="1E23E2F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18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stored_file_name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5C0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EA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850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80F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F55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99A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ชื่อไฟล์ที่ระบบเก็บจริง</w:t>
            </w:r>
          </w:p>
        </w:tc>
      </w:tr>
      <w:tr w:rsidR="00584573" w:rsidRPr="00BD63C9" w14:paraId="7D2CD80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7F9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EF1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CC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D3A9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C81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E7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E68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image/jpeg, image/png, application/pdf</w:t>
            </w:r>
          </w:p>
        </w:tc>
      </w:tr>
      <w:tr w:rsidR="00584573" w:rsidRPr="00BD63C9" w14:paraId="75B0C5D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7C4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file_size_bytes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DF1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9E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34C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BBD8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47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64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ขนาดไฟล์ ต้องไม่เกิน 2 MB</w:t>
            </w:r>
          </w:p>
        </w:tc>
      </w:tr>
      <w:tr w:rsidR="00584573" w:rsidRPr="00BD63C9" w14:paraId="579E0ED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321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storage_path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7B5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B4C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0BF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96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C62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D5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path หรือ object key สำหรับอ่านไฟล์</w:t>
            </w:r>
          </w:p>
        </w:tc>
      </w:tr>
      <w:tr w:rsidR="00584573" w:rsidRPr="00BD63C9" w14:paraId="240FA9B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C2C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checksum_sha256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1B8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65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DF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5C3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656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E98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hash สำหรับตรวจความซ้ำ/ความถูกต้องของไฟล์</w:t>
            </w:r>
          </w:p>
        </w:tc>
      </w:tr>
      <w:tr w:rsidR="00584573" w:rsidRPr="00BD63C9" w14:paraId="4C86F57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CF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8BC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5F9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3A6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48A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D2A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C7D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 upload ไฟล์</w:t>
            </w:r>
          </w:p>
        </w:tc>
      </w:tr>
      <w:tr w:rsidR="00584573" w:rsidRPr="00BD63C9" w14:paraId="0D2B3B8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2A0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48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11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45D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57A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C08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AA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 upload</w:t>
            </w:r>
          </w:p>
        </w:tc>
      </w:tr>
      <w:tr w:rsidR="00584573" w:rsidRPr="00BD63C9" w14:paraId="7651BD0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89C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562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399F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56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ADB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86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CB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soft delete กรณีเปลี่ยนไฟล์แนบ</w:t>
            </w:r>
          </w:p>
        </w:tc>
      </w:tr>
    </w:tbl>
    <w:p w14:paraId="38CE30A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92C5E0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bod_cod_deviation_reviews</w:t>
      </w:r>
    </w:p>
    <w:p w14:paraId="16207F66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ผลตรวจเพื่อสร้างแบบแจ้งผลการตรวจสอบ ทั้งส่วนกลางและส่วนภูมิภาค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3BD21B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36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8D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4F0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38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91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0A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14C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81109C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39E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15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019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F2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94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C8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76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2BD3A82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09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selected_parameter_code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88C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0D2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8A3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1B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55C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E6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parameter ที่ใช้ในแบบแจ้งผล ต้องเป็น BOD หรือ COD</w:t>
            </w:r>
          </w:p>
        </w:tc>
      </w:tr>
      <w:tr w:rsidR="00584573" w:rsidRPr="00BD63C9" w14:paraId="436C475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BC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form_check_result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A5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CCF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C20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F1BD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CC6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748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CORRECT หรือ INCORRECT</w:t>
            </w:r>
          </w:p>
        </w:tc>
      </w:tr>
      <w:tr w:rsidR="00584573" w:rsidRPr="00BD63C9" w14:paraId="46CA4C0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92E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form_check_reason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39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904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3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05C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04E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29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เหตุผลกรณีแบบรายงานไม่ถูกต้องครบถ้วน</w:t>
            </w:r>
          </w:p>
        </w:tc>
      </w:tr>
      <w:tr w:rsidR="00584573" w:rsidRPr="00BD63C9" w14:paraId="5EC25A5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326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deviation_check_result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7F9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F39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6CF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3F9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A84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BE7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COMPLIANT หรือ NON_COMPLIANT</w:t>
            </w:r>
          </w:p>
        </w:tc>
      </w:tr>
      <w:tr w:rsidR="00584573" w:rsidRPr="00BD63C9" w14:paraId="4C967EA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06C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deviation_check_reason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EE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F468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1B9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80C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83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496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เหตุผลประกอบผลค่าความคลาดเคลื่อน</w:t>
            </w:r>
          </w:p>
        </w:tc>
      </w:tr>
      <w:tr w:rsidR="00584573" w:rsidRPr="00BD63C9" w14:paraId="469848F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07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regulator_notice_required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6C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02E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57EA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9B5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D07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623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ต้องแจ้งหน่วยงานกำกับหรือไม่</w:t>
            </w:r>
          </w:p>
        </w:tc>
      </w:tr>
      <w:tr w:rsidR="00584573" w:rsidRPr="00BD63C9" w14:paraId="04ABE2C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F4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1B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F99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324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F45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B70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F80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ผู้แก้ไขผลตรวจล่าสุด</w:t>
            </w:r>
          </w:p>
        </w:tc>
      </w:tr>
      <w:tr w:rsidR="00584573" w:rsidRPr="00BD63C9" w14:paraId="0AE799A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6A2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F8F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85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8B4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8C7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DA4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28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</w:tbl>
    <w:p w14:paraId="71FD9F0F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9CC0008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lastRenderedPageBreak/>
        <w:t>bod_cod_approval_steps</w:t>
      </w:r>
    </w:p>
    <w:p w14:paraId="1229F6DF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สถานะอนุมัติรายคน สำหรับรองรับส่วนกลาง 3 คน และส่วนภูมิภาค 2 คน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315167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072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1C9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638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6C7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A1F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9A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1C3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FD0DA4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7B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1F9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0D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1DA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A0F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FA5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138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step อนุมัติ</w:t>
            </w:r>
          </w:p>
        </w:tc>
      </w:tr>
      <w:tr w:rsidR="00584573" w:rsidRPr="00BD63C9" w14:paraId="6B1E789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220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A2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22E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036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56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BD0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B87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45C235E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EC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track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DF1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999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085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C1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2B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FB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CENTRAL หรือ REGIONAL</w:t>
            </w:r>
          </w:p>
        </w:tc>
      </w:tr>
      <w:tr w:rsidR="00584573" w:rsidRPr="00BD63C9" w14:paraId="14D6540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BC9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step_no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44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68A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5A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5AF1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A1A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AA6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ลำดับอนุมัติ</w:t>
            </w:r>
          </w:p>
        </w:tc>
      </w:tr>
      <w:tr w:rsidR="00584573" w:rsidRPr="00BD63C9" w14:paraId="25DB3F2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293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21C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83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BE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DE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35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9F7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INSPECTOR, REVIEWER, APPROVER</w:t>
            </w:r>
          </w:p>
        </w:tc>
      </w:tr>
      <w:tr w:rsidR="00584573" w:rsidRPr="00BD63C9" w14:paraId="74B160D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1EB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role_label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A4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B9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BC9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69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25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257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ข้อความบนเอกสาร เช่น ผู้ตรวจสอบ, ผู้ทบทวน, ผู้อนุมัติ</w:t>
            </w:r>
          </w:p>
        </w:tc>
      </w:tr>
      <w:tr w:rsidR="00584573" w:rsidRPr="00BD63C9" w14:paraId="685AE94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18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59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456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B83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78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11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44C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PENDING, APPROVED, REVISION_REQUESTED, EDITED_AFTER_APPROVAL</w:t>
            </w:r>
          </w:p>
        </w:tc>
      </w:tr>
      <w:tr w:rsidR="00584573" w:rsidRPr="00BD63C9" w14:paraId="7E90B37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368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53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175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07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BA34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499E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170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ผู้ดำเนินการ step นี้</w:t>
            </w:r>
          </w:p>
        </w:tc>
      </w:tr>
      <w:tr w:rsidR="00584573" w:rsidRPr="00BD63C9" w14:paraId="71820E1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2FF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64A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E4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24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AF5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4DBA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BD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ชื่อที่แสดงในช่องลายเซ็น</w:t>
            </w:r>
          </w:p>
        </w:tc>
      </w:tr>
      <w:tr w:rsidR="00584573" w:rsidRPr="00BD63C9" w14:paraId="37E118B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D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CBF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6A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304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A0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3A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D9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ตำแหน่งที่แสดงในช่องลายเซ็น</w:t>
            </w:r>
          </w:p>
        </w:tc>
      </w:tr>
      <w:tr w:rsidR="00584573" w:rsidRPr="00BD63C9" w14:paraId="78488A9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E6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decision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04A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3C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A2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866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982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6CD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APPROVED หรือ REVISION_REQUESTED</w:t>
            </w:r>
          </w:p>
        </w:tc>
      </w:tr>
      <w:tr w:rsidR="00584573" w:rsidRPr="00BD63C9" w14:paraId="3C3163B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972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23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C0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72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8FF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9A8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61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หมายเหตุหรือเหตุผลการขอแก้ไข</w:t>
            </w:r>
          </w:p>
        </w:tc>
      </w:tr>
      <w:tr w:rsidR="00584573" w:rsidRPr="00BD63C9" w14:paraId="022B178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A1B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58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688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C9E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CB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2B0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FA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วันเวลาตัดสินใจ</w:t>
            </w:r>
          </w:p>
        </w:tc>
      </w:tr>
      <w:tr w:rsidR="00584573" w:rsidRPr="00BD63C9" w14:paraId="02040DC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2F3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revision_no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E1F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55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D8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F3A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3AA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CEB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 revision ของ step เพื่อรองรับการแก้ไขย้อนหลัง</w:t>
            </w:r>
          </w:p>
        </w:tc>
      </w:tr>
      <w:tr w:rsidR="00584573" w:rsidRPr="00BD63C9" w14:paraId="767487B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87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is_current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99A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3219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BC4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86E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72E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87D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1 = record ปัจจุบัน, 0 = revision เก่า</w:t>
            </w:r>
          </w:p>
        </w:tc>
      </w:tr>
      <w:tr w:rsidR="00584573" w:rsidRPr="00BD63C9" w14:paraId="77520A3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7CA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38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97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232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9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0EA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7AC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 step</w:t>
            </w:r>
          </w:p>
        </w:tc>
      </w:tr>
      <w:tr w:rsidR="00584573" w:rsidRPr="00BD63C9" w14:paraId="0F80F27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F9F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73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16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03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826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8C9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6E9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</w:tbl>
    <w:p w14:paraId="60E34BC6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ADEC4C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bod_cod_approval_events</w:t>
      </w:r>
    </w:p>
    <w:p w14:paraId="1F2F8B3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audit trail สำหรับ submit, approve, request revision, resubmit และแก้ไขหลังอนุมัติ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855AD04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D7C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FB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E368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ECB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5A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858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AA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2BE2F0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29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D8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F23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4E3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BEF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C2E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36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event</w:t>
            </w:r>
          </w:p>
        </w:tc>
      </w:tr>
      <w:tr w:rsidR="00584573" w:rsidRPr="00BD63C9" w14:paraId="7FDBA39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E36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8E6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17E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0B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B84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27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429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0414817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48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step_id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741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EC93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AB0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76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B8F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F7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step กรณี event เกี่ยวกับคนอนุมัติ</w:t>
            </w:r>
          </w:p>
        </w:tc>
      </w:tr>
      <w:tr w:rsidR="00584573" w:rsidRPr="00BD63C9" w14:paraId="44C1EA3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93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event_type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B98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8D0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5D1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A3A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9D0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A75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submit, approve, request_revision, resubmit, edit_after_approval, comment</w:t>
            </w:r>
          </w:p>
        </w:tc>
      </w:tr>
      <w:tr w:rsidR="00584573" w:rsidRPr="00BD63C9" w14:paraId="55A2C37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2C4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F2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A9D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64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D73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17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D5C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ผู้กระทำ event</w:t>
            </w:r>
          </w:p>
        </w:tc>
      </w:tr>
      <w:tr w:rsidR="00584573" w:rsidRPr="00BD63C9" w14:paraId="390911C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298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from_status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B7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BBB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61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AE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33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7B6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สถานะก่อน action</w:t>
            </w:r>
          </w:p>
        </w:tc>
      </w:tr>
      <w:tr w:rsidR="00584573" w:rsidRPr="00BD63C9" w14:paraId="2834D6C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ABD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707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101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D1B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0A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4A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054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สถานะหลัง action</w:t>
            </w:r>
          </w:p>
        </w:tc>
      </w:tr>
      <w:tr w:rsidR="00584573" w:rsidRPr="00BD63C9" w14:paraId="2010C53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0E3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09A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0B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A7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E1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9E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E0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ข้อความประกอบ action</w:t>
            </w:r>
          </w:p>
        </w:tc>
      </w:tr>
      <w:tr w:rsidR="00584573" w:rsidRPr="00BD63C9" w14:paraId="78AC353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A4B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metadata_json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652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FFD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2B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EE8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99A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124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JSON เก็บ diff, revision, snapshot หรือข้อมูลประกอบอื่น</w:t>
            </w:r>
          </w:p>
        </w:tc>
      </w:tr>
      <w:tr w:rsidR="00584573" w:rsidRPr="00BD63C9" w14:paraId="4482273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270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E18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490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DBD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E12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9EF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7AB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วันเวลาที่เกิด event</w:t>
            </w:r>
          </w:p>
        </w:tc>
      </w:tr>
    </w:tbl>
    <w:p w14:paraId="50276F2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3E0F767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387FED08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7. Audit Log</w:t>
      </w:r>
    </w:p>
    <w:p w14:paraId="1EB511BE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 audit log สำหรับบันทึกการกระทำของผู้ใช้และระบบต่อ object เป้าหมาย</w:t>
      </w:r>
    </w:p>
    <w:p w14:paraId="23766497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0FFDC209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3FD2720C" wp14:editId="076E032A">
            <wp:extent cx="6552000" cy="2853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audit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8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8A32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6D53FD86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59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62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57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8DC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21612AAA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E8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E3E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audit_logs.actor_user_id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4D5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AF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log อาจมี actor เป็นผู้ใช้ หรือ NULL สำหรับ system action/unknown actor</w:t>
            </w:r>
          </w:p>
        </w:tc>
      </w:tr>
      <w:tr w:rsidR="00584573" w:rsidRPr="00BD63C9" w14:paraId="6D2606E0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E7D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target_type + target_id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189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หลายตาราง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418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Polymorphic reference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DAF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ชี้ object เป้าหมายด้วยชนิดและ id โดยไม่มี FK ตรง เพื่อรองรับหลาย domain</w:t>
            </w:r>
          </w:p>
        </w:tc>
      </w:tr>
    </w:tbl>
    <w:p w14:paraId="66E2A31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F9813A9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2836ED7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audit_logs</w:t>
      </w:r>
    </w:p>
    <w:p w14:paraId="5E41F65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Append-only Table บันทึกเหตุการณ์สำคัญในระบบ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9CC2D74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E2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587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05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A1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B2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2C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8D4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14C3EB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8BA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FB2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D2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141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9E2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E5C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51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audit log</w:t>
            </w:r>
          </w:p>
        </w:tc>
      </w:tr>
      <w:tr w:rsidR="00584573" w:rsidRPr="00BD63C9" w14:paraId="6A08E20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45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DF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DCB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1FC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85A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B4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6C0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ผู้กระทำ ถ้ามี</w:t>
            </w:r>
          </w:p>
        </w:tc>
      </w:tr>
      <w:tr w:rsidR="00584573" w:rsidRPr="00BD63C9" w14:paraId="2D4DAE6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75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216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48A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CFA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DF2F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E06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88B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 action เช่น create, update, approve, login</w:t>
            </w:r>
          </w:p>
        </w:tc>
      </w:tr>
      <w:tr w:rsidR="00584573" w:rsidRPr="00BD63C9" w14:paraId="756F49C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786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target_type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25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82A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E17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136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954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955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 object เป้าหมาย</w:t>
            </w:r>
          </w:p>
        </w:tc>
      </w:tr>
      <w:tr w:rsidR="00584573" w:rsidRPr="00BD63C9" w14:paraId="0E620E5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67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target_id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593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98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7C9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2AC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9B0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D17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object เป้าหมาย</w:t>
            </w:r>
          </w:p>
        </w:tc>
      </w:tr>
      <w:tr w:rsidR="00584573" w:rsidRPr="00BD63C9" w14:paraId="32DB38A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D8F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metadata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46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7BE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51A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BB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9A8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60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JSON หรือรายละเอียดประกอบ action</w:t>
            </w:r>
          </w:p>
        </w:tc>
      </w:tr>
      <w:tr w:rsidR="00584573" w:rsidRPr="00BD63C9" w14:paraId="6E0C0E1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99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ip_address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27C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9E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E2D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6A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C7F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CF5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IPv4/IPv6 ของผู้ใช้งาน</w:t>
            </w:r>
          </w:p>
        </w:tc>
      </w:tr>
      <w:tr w:rsidR="00584573" w:rsidRPr="00BD63C9" w14:paraId="56A004C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5EF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user_agent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C76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1BA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9DE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8E2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D0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A5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browser/client user agent</w:t>
            </w:r>
          </w:p>
        </w:tc>
      </w:tr>
      <w:tr w:rsidR="00584573" w:rsidRPr="00BD63C9" w14:paraId="25CA10C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48D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AC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CDB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965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0CB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06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06A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เวลาที่เกิด log</w:t>
            </w:r>
          </w:p>
        </w:tc>
      </w:tr>
    </w:tbl>
    <w:p w14:paraId="53F2FDE8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C039608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209F8833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8. แบบฟอร์ม กวภ.01-05</w:t>
      </w:r>
    </w:p>
    <w:p w14:paraId="2338D775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เอกสารออกแบบฐานข้อมูลสำหรับจัดเก็บแบบฟอร์ม กวภ.01, กวภ.02, กวภ.03, กวภ.04 และ กวภ.05 ของระบบ POMS</w:t>
      </w:r>
    </w:p>
    <w:p w14:paraId="56AE6F8E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7CFA826F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227C1CB4" wp14:editId="0E65F2F2">
            <wp:extent cx="6552000" cy="42323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kwp-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2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D316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264E0B04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C9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F1F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F2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Cardinality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EF9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559EA110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5A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E1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kwp01_issue_reports.submission_id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C7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AF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กวภ.01 หนึ่งรายการมีรายละเอียดเหตุขัดข้องได้หนึ่งชุด</w:t>
            </w:r>
          </w:p>
        </w:tc>
      </w:tr>
      <w:tr w:rsidR="00584573" w:rsidRPr="00BD63C9" w14:paraId="5D18B563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5C7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250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kwp01_unreported_parameters.submission_id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802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61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กวภ.01 มีพารามิเตอร์ที่ไม่สามารถรายงานผลได้หลายรายการ</w:t>
            </w:r>
          </w:p>
        </w:tc>
      </w:tr>
      <w:tr w:rsidR="00584573" w:rsidRPr="00BD63C9" w14:paraId="5C9900DB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37F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D87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kwp_emission_measurement_items.submission_id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4CB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CE6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กวภ.02 และ กวภ.04 มีรายการตรวจวัดมลพิษอากาศหลายแถว</w:t>
            </w:r>
          </w:p>
        </w:tc>
      </w:tr>
      <w:tr w:rsidR="00584573" w:rsidRPr="00BD63C9" w14:paraId="548A1B9D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2BD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959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kwp03_wpms_issue_reports.submission_id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2F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956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กวภ.03 หนึ่งรายการมีรายละเอียดเหตุขัดข้อง WPMS ได้หนึ่งชุด</w:t>
            </w:r>
          </w:p>
        </w:tc>
      </w:tr>
      <w:tr w:rsidR="00584573" w:rsidRPr="00BD63C9" w14:paraId="571DD296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23F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39B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kwp03_selected_options.submission_id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DB9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7B4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กวภ.03 เก็บตัวเลือกหลายค่าแยกตามกลุ่ม</w:t>
            </w:r>
          </w:p>
        </w:tc>
      </w:tr>
      <w:tr w:rsidR="00584573" w:rsidRPr="00BD63C9" w14:paraId="612B3EFC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9E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54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kwp05_calibration_reports.submission_id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160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0CA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กวภ.05 หนึ่งรายการมีหัวรายงานสอบเทียบได้หนึ่งชุด</w:t>
            </w:r>
          </w:p>
        </w:tc>
      </w:tr>
      <w:tr w:rsidR="00584573" w:rsidRPr="00BD63C9" w14:paraId="02D896A1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2C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64E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kwp05_calibration_items.submission_id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E5E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5E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กวภ.05 มีรายการผลการสอบเทียบหรือทวนสอบหลายรายการ</w:t>
            </w:r>
          </w:p>
        </w:tc>
      </w:tr>
      <w:tr w:rsidR="00584573" w:rsidRPr="00BD63C9" w14:paraId="39CB5D88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49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50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kwp_form_attachments.submission_id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206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F2F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ทุกแบบฟอร์มแนบไฟล์ได้หลายไฟล์ และอาจชี้ไปยังรายการย่อยด้วย related_table/related_id</w:t>
            </w:r>
          </w:p>
        </w:tc>
      </w:tr>
      <w:tr w:rsidR="00584573" w:rsidRPr="00BD63C9" w14:paraId="4E122F55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003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A58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kwp_form_status_history.submission_id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804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B76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เก็บประวัติการเปลี่ยนสถานะของแบบฟอร์มตามเวลา</w:t>
            </w:r>
          </w:p>
        </w:tc>
      </w:tr>
    </w:tbl>
    <w:p w14:paraId="2AAEC18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D43E065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00042F94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kwp_form_submissions</w:t>
      </w:r>
    </w:p>
    <w:p w14:paraId="3BA1ECAD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ตารางหัวฟอร์มกลางสำหรับทุกแบบ กวภ.01-05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C9EAAE9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16D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5E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94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F34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A2A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F5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F9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5ED917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F85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B6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F4F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A9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20E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520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A28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รหัสรายการฟอร์ม</w:t>
            </w:r>
          </w:p>
        </w:tc>
      </w:tr>
      <w:tr w:rsidR="00584573" w:rsidRPr="00BD63C9" w14:paraId="27E75DB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1B6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38D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79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A992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66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2CD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A1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เลขที่อ้างอิงการยื่นแบบ</w:t>
            </w:r>
          </w:p>
        </w:tc>
      </w:tr>
      <w:tr w:rsidR="00584573" w:rsidRPr="00BD63C9" w14:paraId="1316BBC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B4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form_type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51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D87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B06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FE3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EE9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12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ประเภทฟอร์ม: KWP01, KWP02, KWP03, KWP04, KWP05</w:t>
            </w:r>
          </w:p>
        </w:tc>
      </w:tr>
      <w:tr w:rsidR="00584573" w:rsidRPr="00BD63C9" w14:paraId="72477F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10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2F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8D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02F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DB9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C7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3F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สถานะล่าสุด: DRAFT, SUBMITTED, UNDER_REVIEW, APPROVED, REJECTED, CANCELLED</w:t>
            </w:r>
          </w:p>
        </w:tc>
      </w:tr>
      <w:tr w:rsidR="00584573" w:rsidRPr="00BD63C9" w14:paraId="425EC0C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25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FE2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225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BB8B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AA56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8B8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2AE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รหัสโรงงานจากระบบต้นทาง</w:t>
            </w:r>
          </w:p>
        </w:tc>
      </w:tr>
      <w:tr w:rsidR="00584573" w:rsidRPr="00BD63C9" w14:paraId="090EA23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6E3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377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1F4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6DC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57B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EEF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6E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ชื่อโรงงาน ณ วันที่ยื่นแบบ</w:t>
            </w:r>
          </w:p>
        </w:tc>
      </w:tr>
      <w:tr w:rsidR="00584573" w:rsidRPr="00BD63C9" w14:paraId="04B1C3A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CC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5D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945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BD4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1A6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CA8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05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ทะเบียนโรงงานเลขที่</w:t>
            </w:r>
          </w:p>
        </w:tc>
      </w:tr>
      <w:tr w:rsidR="00584573" w:rsidRPr="00BD63C9" w14:paraId="4E1B3D2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AD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B3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F66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640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D57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DB9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AF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ที่ตั้งโรงงาน ณ วันที่ยื่นแบบ</w:t>
            </w:r>
          </w:p>
        </w:tc>
      </w:tr>
      <w:tr w:rsidR="00584573" w:rsidRPr="00BD63C9" w14:paraId="3AA894A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EF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industry_type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D8A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C7D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F49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EBD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044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D35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ลำดับประเภทโรงงาน</w:t>
            </w:r>
          </w:p>
        </w:tc>
      </w:tr>
      <w:tr w:rsidR="00584573" w:rsidRPr="00BD63C9" w14:paraId="00E83EA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B76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connected_point_id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B41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077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D1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4EE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63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D6A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อ้างอิงจุดตรวจวัดที่เชื่อมต่อแล้ว หากมี</w:t>
            </w:r>
          </w:p>
        </w:tc>
      </w:tr>
      <w:tr w:rsidR="00584573" w:rsidRPr="00BD63C9" w14:paraId="3D7E234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4F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888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D1D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2F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F592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1D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C3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รหัสจุดตรวจวัด ณ วันที่ยื่นแบบ</w:t>
            </w:r>
          </w:p>
        </w:tc>
      </w:tr>
      <w:tr w:rsidR="00584573" w:rsidRPr="00BD63C9" w14:paraId="4A11487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D0A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F2B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0C0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004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6F5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6C5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9C4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ชื่อจุดตรวจวัด ณ วันที่ยื่นแบบ</w:t>
            </w:r>
          </w:p>
        </w:tc>
      </w:tr>
      <w:tr w:rsidR="00584573" w:rsidRPr="00BD63C9" w14:paraId="47869D5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5BF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347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94D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600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E04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8C9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959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ประเภทจุดตรวจวัด เช่น STACK, WASTEWATER, OTHER</w:t>
            </w:r>
          </w:p>
        </w:tc>
      </w:tr>
      <w:tr w:rsidR="00584573" w:rsidRPr="00BD63C9" w14:paraId="067CF32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E77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production_stack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C2D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E9B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44C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FC1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4B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F4D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ปล่องจากกระบวนการผลิต</w:t>
            </w:r>
          </w:p>
        </w:tc>
      </w:tr>
      <w:tr w:rsidR="00584573" w:rsidRPr="00BD63C9" w14:paraId="10B1571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F0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primary_fuel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4A7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803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D7D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F0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43C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564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เชื้อเพลิงหลัก</w:t>
            </w:r>
          </w:p>
        </w:tc>
      </w:tr>
      <w:tr w:rsidR="00584573" w:rsidRPr="00BD63C9" w14:paraId="71444B4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A6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secondary_fuel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DB0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69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F5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0D0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C35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754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เชื้อเพลิงสำรอง</w:t>
            </w:r>
          </w:p>
        </w:tc>
      </w:tr>
      <w:tr w:rsidR="00584573" w:rsidRPr="00BD63C9" w14:paraId="59DA96E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EC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combustion_system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A5F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8C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DF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AD1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8B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00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ระบบการเผาไหม้เชื้อเพลิง เช่น ระบบปิด, ระบบเปิด</w:t>
            </w:r>
          </w:p>
        </w:tc>
      </w:tr>
      <w:tr w:rsidR="00584573" w:rsidRPr="00BD63C9" w14:paraId="0F3D4D9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56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production_capacity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01D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38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EF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25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EB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30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กำลังการผลิตของหน่วยการผลิต</w:t>
            </w:r>
          </w:p>
        </w:tc>
      </w:tr>
      <w:tr w:rsidR="00584573" w:rsidRPr="00BD63C9" w14:paraId="409D8FC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643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production_capacity_unit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79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2E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DA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114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4B0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D50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หน่วยของกำลังการผลิต</w:t>
            </w:r>
          </w:p>
        </w:tc>
      </w:tr>
      <w:tr w:rsidR="00584573" w:rsidRPr="00BD63C9" w14:paraId="385D73E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F0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ABA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C1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13D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ACA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B7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9B1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รายชื่อผู้ติดต่อ</w:t>
            </w:r>
          </w:p>
        </w:tc>
      </w:tr>
      <w:tr w:rsidR="00584573" w:rsidRPr="00BD63C9" w14:paraId="3F5BB63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F3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contact_phone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EB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6A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BA9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2501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72C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62E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เบอร์โทรศัพท์ผู้ติดต่อ</w:t>
            </w:r>
          </w:p>
        </w:tc>
      </w:tr>
      <w:tr w:rsidR="00584573" w:rsidRPr="00BD63C9" w14:paraId="4DF9B46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A46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contact_email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36D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F80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8862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2F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C8B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0C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อีเมลผู้ติดต่อ</w:t>
            </w:r>
          </w:p>
        </w:tc>
      </w:tr>
      <w:tr w:rsidR="00584573" w:rsidRPr="00BD63C9" w14:paraId="306B158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AE0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36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79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937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62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88B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BFC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ชื่อ-นามสกุลผู้จัดทำรายงาน</w:t>
            </w:r>
          </w:p>
        </w:tc>
      </w:tr>
      <w:tr w:rsidR="00584573" w:rsidRPr="00BD63C9" w14:paraId="5AF7D48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5D1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41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6D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BA3A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152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37C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A84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ตำแหน่งผู้จัดทำรายงาน</w:t>
            </w:r>
          </w:p>
        </w:tc>
      </w:tr>
      <w:tr w:rsidR="00584573" w:rsidRPr="00BD63C9" w14:paraId="70F8E21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17D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submitted_at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31A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69F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C47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E00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29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FCD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วันเวลาที่ยื่นแบบ</w:t>
            </w:r>
          </w:p>
        </w:tc>
      </w:tr>
      <w:tr w:rsidR="00584573" w:rsidRPr="00BD63C9" w14:paraId="4BB272F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DC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reviewed_at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631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AD5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CFA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C3F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FF6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2D7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วันเวลาที่เจ้าหน้าที่พิจารณา</w:t>
            </w:r>
          </w:p>
        </w:tc>
      </w:tr>
      <w:tr w:rsidR="00584573" w:rsidRPr="00BD63C9" w14:paraId="5DF1330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10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reviewed_by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6D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7F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C1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13E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B94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FF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รหัสผู้พิจารณา</w:t>
            </w:r>
          </w:p>
        </w:tc>
      </w:tr>
      <w:tr w:rsidR="00584573" w:rsidRPr="00BD63C9" w14:paraId="18157A2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1E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281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5B5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EA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36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6D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6DE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หมายเหตุจากเจ้าหน้าที่</w:t>
            </w:r>
          </w:p>
        </w:tc>
      </w:tr>
      <w:tr w:rsidR="00584573" w:rsidRPr="00BD63C9" w14:paraId="7FF4DBE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40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EA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EE8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22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318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BD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08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วันเวลาสร้างข้อมูล</w:t>
            </w:r>
          </w:p>
        </w:tc>
      </w:tr>
      <w:tr w:rsidR="00584573" w:rsidRPr="00BD63C9" w14:paraId="45898C6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4E3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0F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8C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1F7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E33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00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82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  <w:tr w:rsidR="00584573" w:rsidRPr="00BD63C9" w14:paraId="620E70A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8C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D4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6C2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2D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618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D8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2E1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ผู้สร้างข้อมูล</w:t>
            </w:r>
          </w:p>
        </w:tc>
      </w:tr>
      <w:tr w:rsidR="00584573" w:rsidRPr="00BD63C9" w14:paraId="5C768CF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389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7C2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B5E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E7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33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84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AD1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ผู้แก้ไขล่าสุด</w:t>
            </w:r>
          </w:p>
        </w:tc>
      </w:tr>
      <w:tr w:rsidR="00584573" w:rsidRPr="00BD63C9" w14:paraId="410C2AD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A20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2F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665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B2D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A5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4A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0C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วันเวลาลบแบบ soft delete</w:t>
            </w:r>
          </w:p>
        </w:tc>
      </w:tr>
    </w:tbl>
    <w:p w14:paraId="0AD5764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A27E773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kwp01_issue_reports</w:t>
      </w:r>
    </w:p>
    <w:p w14:paraId="27E6F63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รายละเอียดเหตุขัดข้องของเครื่องมือหรือเครื่องอุปกรณ์พิเศษ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D54B1E6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F1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30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622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71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93B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422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18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9A6B6A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96B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731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DDD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772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8C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317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327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รหัสรายละเอียด กวภ.01</w:t>
            </w:r>
          </w:p>
        </w:tc>
      </w:tr>
      <w:tr w:rsidR="00584573" w:rsidRPr="00BD63C9" w14:paraId="3B882EA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ACA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B2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19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02C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0D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F8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D27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286F367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395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issue_reason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F3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D79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E1D9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31C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FF0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FF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สาเหตุหลัก เช่น เครื่องมือขัดข้อง หรือหยุดหน่วยการผลิต</w:t>
            </w:r>
          </w:p>
        </w:tc>
      </w:tr>
      <w:tr w:rsidR="00584573" w:rsidRPr="00BD63C9" w14:paraId="3CF31DD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C2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reason_detail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42B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6C7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D76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75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11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91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รายละเอียดสาเหตุ</w:t>
            </w:r>
          </w:p>
        </w:tc>
      </w:tr>
      <w:tr w:rsidR="00584573" w:rsidRPr="00BD63C9" w14:paraId="04FB039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C5D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problem_date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30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82B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84D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95DE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61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4AC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วันที่พบปัญหาหรือหยุดหน่วยการผลิต</w:t>
            </w:r>
          </w:p>
        </w:tc>
      </w:tr>
      <w:tr w:rsidR="00584573" w:rsidRPr="00BD63C9" w14:paraId="36191B70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71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expected_done_date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4A9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4A5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01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D441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A6F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8F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วันที่คาดว่าจะดำเนินการแล้วเสร็จ</w:t>
            </w:r>
          </w:p>
        </w:tc>
      </w:tr>
      <w:tr w:rsidR="00584573" w:rsidRPr="00BD63C9" w14:paraId="376EDB4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E7A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total_days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6A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3C0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F72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26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517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57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รวมระยะเวลาปรับปรุงแก้ไขหรือหยุดหน่วยการผลิต</w:t>
            </w:r>
          </w:p>
        </w:tc>
      </w:tr>
      <w:tr w:rsidR="00584573" w:rsidRPr="00BD63C9" w14:paraId="3E57368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29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corrective_action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E3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5D6A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C7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A5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AC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15E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แนวทางการปรับปรุงแก้ไข</w:t>
            </w:r>
          </w:p>
        </w:tc>
      </w:tr>
    </w:tbl>
    <w:p w14:paraId="32D49BAF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16567F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kwp01_unreported_parameters</w:t>
      </w:r>
    </w:p>
    <w:p w14:paraId="4A52049C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รายการพารามิเตอร์ที่ไม่สามารถรายงานผลได้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EEEB76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B0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26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08E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940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150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7F2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E66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1CA81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BA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73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45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2F2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41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267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C0F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รหัสรายการพารามิเตอร์</w:t>
            </w:r>
          </w:p>
        </w:tc>
      </w:tr>
      <w:tr w:rsidR="00584573" w:rsidRPr="00BD63C9" w14:paraId="3099E99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6BA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1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137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1D4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1D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9F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73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70AA63D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349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D78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7C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55B9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EB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560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2F6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ชื่อพารามิเตอร์ที่ไม่สามารถรายงานผลได้</w:t>
            </w:r>
          </w:p>
        </w:tc>
      </w:tr>
      <w:tr w:rsidR="00584573" w:rsidRPr="00BD63C9" w14:paraId="077824F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E2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F80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80F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D9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5DE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76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BFB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ลำดับการแสดงผล</w:t>
            </w:r>
          </w:p>
        </w:tc>
      </w:tr>
    </w:tbl>
    <w:p w14:paraId="272DDD76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595BC4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kwp_emission_measurement_items</w:t>
      </w:r>
    </w:p>
    <w:p w14:paraId="7C64C369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/ กวภ.04 รายการตรวจวัดมลพิษอากาศจากปล่องระบาย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FD6823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88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D22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69A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B0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36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EE3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E7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3FFC77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5A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5CE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28C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480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97E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31D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F0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รหัสรายการตรวจวัด</w:t>
            </w:r>
          </w:p>
        </w:tc>
      </w:tr>
      <w:tr w:rsidR="00584573" w:rsidRPr="00BD63C9" w14:paraId="702F8D4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0D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F4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C6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46C2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12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C02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A27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6CE257C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C83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pollutant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35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303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376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41C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A02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A0B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รายการสารมลพิษ เช่น NOx, SO2, CO, Opacity</w:t>
            </w:r>
          </w:p>
        </w:tc>
      </w:tr>
      <w:tr w:rsidR="00584573" w:rsidRPr="00BD63C9" w14:paraId="66CD13D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F98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70E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C1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31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AD2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B2B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8F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วันที่เก็บตัวอย่าง</w:t>
            </w:r>
          </w:p>
        </w:tc>
      </w:tr>
      <w:tr w:rsidR="00584573" w:rsidRPr="00BD63C9" w14:paraId="4BAAE62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029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measured_value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45F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62B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E41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6F2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DA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1CC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ค่าที่ตรวจวัดได้ในรูปแบบตัวเลข</w:t>
            </w:r>
          </w:p>
        </w:tc>
      </w:tr>
      <w:tr w:rsidR="00584573" w:rsidRPr="00BD63C9" w14:paraId="2371669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D41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measured_value_text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41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6E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F95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C53A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D6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F3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ค่าที่ตรวจวัดแบบข้อความ กรณีมีสัญลักษณ์หรือรูปแบบพิเศษ</w:t>
            </w:r>
          </w:p>
        </w:tc>
      </w:tr>
      <w:tr w:rsidR="00584573" w:rsidRPr="00BD63C9" w14:paraId="2787285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A5F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52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AA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E0D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A0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590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79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หน่วยการตรวจวัด</w:t>
            </w:r>
          </w:p>
        </w:tc>
      </w:tr>
      <w:tr w:rsidR="00584573" w:rsidRPr="00BD63C9" w14:paraId="0A76694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23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1C1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A3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9E2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5A0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84A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192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เลขที่ห้องปฏิบัติการ</w:t>
            </w:r>
          </w:p>
        </w:tc>
      </w:tr>
      <w:tr w:rsidR="00584573" w:rsidRPr="00BD63C9" w14:paraId="619162B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60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E4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730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505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190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B73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201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เลขที่รายงาน</w:t>
            </w:r>
          </w:p>
        </w:tc>
      </w:tr>
      <w:tr w:rsidR="00584573" w:rsidRPr="00BD63C9" w14:paraId="3EDEC06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616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943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BC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45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F90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928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4D0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วิธีการตรวจวัดวิเคราะห์</w:t>
            </w:r>
          </w:p>
        </w:tc>
      </w:tr>
      <w:tr w:rsidR="00584573" w:rsidRPr="00BD63C9" w14:paraId="4D813C1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C8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04B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544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230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21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858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5F7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ลำดับแถวในรายงาน</w:t>
            </w:r>
          </w:p>
        </w:tc>
      </w:tr>
    </w:tbl>
    <w:p w14:paraId="71EAA94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26DC73D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kwp03_wpms_issue_reports</w:t>
      </w:r>
    </w:p>
    <w:p w14:paraId="588147F3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รายละเอียดเหตุขัดข้องหรือหยุดส่งข้อมูล WPMS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1435F2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218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213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F45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700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4B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CF7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78C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1FA7BF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68B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60A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45F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5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ACB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A5A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85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รหัสรายละเอียด กวภ.03</w:t>
            </w:r>
          </w:p>
        </w:tc>
      </w:tr>
      <w:tr w:rsidR="00584573" w:rsidRPr="00BD63C9" w14:paraId="113663B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6F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681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844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45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C06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919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353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5AC6395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CB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wastewater_source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4F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7CF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A7E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970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47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CA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แหล่งกำเนิดน้ำเสีย</w:t>
            </w:r>
          </w:p>
        </w:tc>
      </w:tr>
      <w:tr w:rsidR="00584573" w:rsidRPr="00BD63C9" w14:paraId="1CB927E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275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receiving_source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5B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87B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7F3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12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ED3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A32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แหล่งรองรับน้ำทิ้ง</w:t>
            </w:r>
          </w:p>
        </w:tc>
      </w:tr>
      <w:tr w:rsidR="00584573" w:rsidRPr="00BD63C9" w14:paraId="43AC24F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C4E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treatment_system_type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0AF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0D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625A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079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7A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09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ประเภทระบบบำบัดน้ำเสีย</w:t>
            </w:r>
          </w:p>
        </w:tc>
      </w:tr>
      <w:tr w:rsidR="00584573" w:rsidRPr="00BD63C9" w14:paraId="03457F6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278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discharge_point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DB0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D0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6AC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046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41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86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จุดระบายน้ำทิ้ง</w:t>
            </w:r>
          </w:p>
        </w:tc>
      </w:tr>
      <w:tr w:rsidR="00584573" w:rsidRPr="00BD63C9" w14:paraId="13B9443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5F9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average_discharge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E7E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4A7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29F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236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638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A3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ปริมาณน้ำทิ้งเฉลี่ย</w:t>
            </w:r>
          </w:p>
        </w:tc>
      </w:tr>
      <w:tr w:rsidR="00584573" w:rsidRPr="00BD63C9" w14:paraId="2568789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B24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minimum_discharge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6F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05D4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836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A48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F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E46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ปริมาณน้ำทิ้งต่ำสุด</w:t>
            </w:r>
          </w:p>
        </w:tc>
      </w:tr>
      <w:tr w:rsidR="00584573" w:rsidRPr="00BD63C9" w14:paraId="24AE0B6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F4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maximum_discharge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03D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4E1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1D6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8F1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459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C3C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ปริมาณน้ำทิ้งสูงสุด</w:t>
            </w:r>
          </w:p>
        </w:tc>
      </w:tr>
      <w:tr w:rsidR="00584573" w:rsidRPr="00BD63C9" w14:paraId="251CBDA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78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reason_detail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443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3115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D03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12D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E5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0B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รายละเอียดสาเหตุ</w:t>
            </w:r>
          </w:p>
        </w:tc>
      </w:tr>
      <w:tr w:rsidR="00584573" w:rsidRPr="00BD63C9" w14:paraId="57757A8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35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problem_date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3E8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32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CC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777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ECB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378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วันที่พบปัญหาหรือหยุดส่งข้อมูล</w:t>
            </w:r>
          </w:p>
        </w:tc>
      </w:tr>
      <w:tr w:rsidR="00584573" w:rsidRPr="00BD63C9" w14:paraId="53F196F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9EE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expected_done_date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28C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5D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289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52C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01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7BD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วันที่คาดว่าจะดำเนินการแล้วเสร็จ</w:t>
            </w:r>
          </w:p>
        </w:tc>
      </w:tr>
      <w:tr w:rsidR="00584573" w:rsidRPr="00BD63C9" w14:paraId="38F5122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9EC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total_days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0C8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B9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81C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5CE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D6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C3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รวมระยะเวลาขัดข้อง</w:t>
            </w:r>
          </w:p>
        </w:tc>
      </w:tr>
      <w:tr w:rsidR="00584573" w:rsidRPr="00BD63C9" w14:paraId="0CDFCEA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540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corrective_action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EB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5B1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F7D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88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BC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A0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แนวทางการปรับปรุงแก้ไข</w:t>
            </w:r>
          </w:p>
        </w:tc>
      </w:tr>
    </w:tbl>
    <w:p w14:paraId="0108C6B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48BC750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kwp03_selected_options</w:t>
      </w:r>
    </w:p>
    <w:p w14:paraId="00E38FBB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ตารางเก็บตัวเลือกหลายค่า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EEC8E86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98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6CC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437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97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3EF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AC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490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A9BF1B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4AC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8F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5C6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3D5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5D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0B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9A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รหัสตัวเลือก</w:t>
            </w:r>
          </w:p>
        </w:tc>
      </w:tr>
      <w:tr w:rsidR="00584573" w:rsidRPr="00BD63C9" w14:paraId="1EE20D5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5AD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5AA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46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1A9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088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66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4A3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762A747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6DD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option_group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A6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C1A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368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115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FCB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DF4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กลุ่มตัวเลือก: INSTRUMENT, MEASUREMENT_TIME, ISSUE_REASON, FAILED_PARAMETER</w:t>
            </w:r>
          </w:p>
        </w:tc>
      </w:tr>
      <w:tr w:rsidR="00584573" w:rsidRPr="00BD63C9" w14:paraId="0741CD2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31D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option_value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CEA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3E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7F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2C8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040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A2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ค่าตัวเลือกที่ผู้ใช้เลือก</w:t>
            </w:r>
          </w:p>
        </w:tc>
      </w:tr>
      <w:tr w:rsidR="00584573" w:rsidRPr="00BD63C9" w14:paraId="35501C6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8A3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06C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F93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C0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BAA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696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09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ลำดับการแสดงผล</w:t>
            </w:r>
          </w:p>
        </w:tc>
      </w:tr>
    </w:tbl>
    <w:p w14:paraId="5D5E3292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1C6E9C1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kwp05_calibration_reports</w:t>
      </w:r>
    </w:p>
    <w:p w14:paraId="47023501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ข้อมูลหัวรายงานผลการสอบเทียบหรือทวนสอบ CEMS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03E08DB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41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2F0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D8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90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42A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91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023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171AC7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6B6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404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D86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AB69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C4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E0B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A59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รหัสรายละเอียด กวภ.05</w:t>
            </w:r>
          </w:p>
        </w:tc>
      </w:tr>
      <w:tr w:rsidR="00584573" w:rsidRPr="00BD63C9" w14:paraId="3E4885A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B0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05C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E2B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6BC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9B9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70A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830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37A85FF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BF6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business_activity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F80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CC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5A28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9BB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E44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503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ประกอบกิจการ</w:t>
            </w:r>
          </w:p>
        </w:tc>
      </w:tr>
      <w:tr w:rsidR="00584573" w:rsidRPr="00BD63C9" w14:paraId="08B3471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6A7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18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A2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ED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E10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14B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BF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ผู้เก็บตัวอย่าง</w:t>
            </w:r>
          </w:p>
        </w:tc>
      </w:tr>
      <w:tr w:rsidR="00584573" w:rsidRPr="00BD63C9" w14:paraId="6E4E4171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0D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officer_registration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E5B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5F8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696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E4A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F3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A15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ทะเบียนเจ้าหน้าที่</w:t>
            </w:r>
          </w:p>
        </w:tc>
      </w:tr>
      <w:tr w:rsidR="00584573" w:rsidRPr="00BD63C9" w14:paraId="64BDDD1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17C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A26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08E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C05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C5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2DE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A9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หน่วยงานหรือชื่อห้องปฏิบัติการ</w:t>
            </w:r>
          </w:p>
        </w:tc>
      </w:tr>
      <w:tr w:rsidR="00584573" w:rsidRPr="00BD63C9" w14:paraId="415D5F5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89E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laboratory_registration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47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676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0F3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89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CBA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9C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ทะเบียนห้องปฏิบัติการ</w:t>
            </w:r>
          </w:p>
        </w:tc>
      </w:tr>
      <w:tr w:rsidR="00584573" w:rsidRPr="00BD63C9" w14:paraId="71CAB10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08F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cems_brand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94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563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6DF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4D3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42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54D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ยี่ห้อ CEMS</w:t>
            </w:r>
          </w:p>
        </w:tc>
      </w:tr>
      <w:tr w:rsidR="00584573" w:rsidRPr="00BD63C9" w14:paraId="4314BCD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C2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cems_detail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36A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60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48C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EA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B34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04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 CEMS</w:t>
            </w:r>
          </w:p>
        </w:tc>
      </w:tr>
      <w:tr w:rsidR="00584573" w:rsidRPr="00BD63C9" w14:paraId="140CAFBD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E66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report_round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B5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85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5D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4F3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7C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36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ครั้งที่รายงาน</w:t>
            </w:r>
          </w:p>
        </w:tc>
      </w:tr>
      <w:tr w:rsidR="00584573" w:rsidRPr="00BD63C9" w14:paraId="485F386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EA1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report_year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036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831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A98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D28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7CA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DBE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ปีที่รายงาน</w:t>
            </w:r>
          </w:p>
        </w:tc>
      </w:tr>
    </w:tbl>
    <w:p w14:paraId="0804D63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C99BD70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lastRenderedPageBreak/>
        <w:t>kwp05_calibration_items</w:t>
      </w:r>
    </w:p>
    <w:p w14:paraId="71054EE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รายการผลการสอบเทียบหรือทวนสอบ CEMS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F1DFE2F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0A5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922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B26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96E4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81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B07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68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C8E3E6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D17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B5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51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9D6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2FA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F5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CB9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รหัสรายการสอบเทียบ</w:t>
            </w:r>
          </w:p>
        </w:tc>
      </w:tr>
      <w:tr w:rsidR="00584573" w:rsidRPr="00BD63C9" w14:paraId="64D24CB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DF9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05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E84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AF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E8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25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2F6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3B623FF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F9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D54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A82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29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AA6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AEE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DE0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รายการพารามิเตอร์</w:t>
            </w:r>
          </w:p>
        </w:tc>
      </w:tr>
      <w:tr w:rsidR="00584573" w:rsidRPr="00BD63C9" w14:paraId="443A5E2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CDA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start_date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A6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96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BE3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24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893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66B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วันที่เริ่มสอบเทียบหรือทวนสอบ</w:t>
            </w:r>
          </w:p>
        </w:tc>
      </w:tr>
      <w:tr w:rsidR="00584573" w:rsidRPr="00BD63C9" w14:paraId="6CEC160F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29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end_date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F49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4D5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3F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19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3B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4E8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วันที่สิ้นสุดสอบเทียบหรือทวนสอบ</w:t>
            </w:r>
          </w:p>
        </w:tc>
      </w:tr>
      <w:tr w:rsidR="00584573" w:rsidRPr="00BD63C9" w14:paraId="1C396B68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26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result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6A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3E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F2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FB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B73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4F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ผลการสอบเทียบ: PASS, FAIL</w:t>
            </w:r>
          </w:p>
        </w:tc>
      </w:tr>
      <w:tr w:rsidR="00584573" w:rsidRPr="00BD63C9" w14:paraId="480E518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A42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verifier_company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68F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23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91D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39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BC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CD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บริษัทหรือหน่วยงานผู้สอบเทียบ</w:t>
            </w:r>
          </w:p>
        </w:tc>
      </w:tr>
      <w:tr w:rsidR="00584573" w:rsidRPr="00BD63C9" w14:paraId="5F4AF5F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A35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cems_model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F0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88A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E57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45EA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0E5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57A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ยี่ห้อ/รุ่นของ CEMS</w:t>
            </w:r>
          </w:p>
        </w:tc>
      </w:tr>
      <w:tr w:rsidR="00584573" w:rsidRPr="00BD63C9" w14:paraId="49E4859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C06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link_qr1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19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C9B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A66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F4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1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43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ลิงก์หรือ QR Code เอกสารชุดที่ 1</w:t>
            </w:r>
          </w:p>
        </w:tc>
      </w:tr>
      <w:tr w:rsidR="00584573" w:rsidRPr="00BD63C9" w14:paraId="29B8B68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581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link_qr2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1E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454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78C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F24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634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7B2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ลิงก์หรือ QR Code เอกสารชุดที่ 2</w:t>
            </w:r>
          </w:p>
        </w:tc>
      </w:tr>
      <w:tr w:rsidR="00584573" w:rsidRPr="00BD63C9" w14:paraId="4C7D743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EE6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19D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145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8DB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D599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1F9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C83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ลำดับแถวในรายงาน</w:t>
            </w:r>
          </w:p>
        </w:tc>
      </w:tr>
    </w:tbl>
    <w:p w14:paraId="03E0A65F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C5B410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kwp_form_attachments</w:t>
      </w:r>
    </w:p>
    <w:p w14:paraId="33DBBF4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ตารางไฟล์แนบกลางสำหรับทุกฟอร์ม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E4C90B4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F7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2F1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33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DB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6C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00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06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4C8E0B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1F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05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28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EA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F3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423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FA2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รหัสไฟล์แนบ</w:t>
            </w:r>
          </w:p>
        </w:tc>
      </w:tr>
      <w:tr w:rsidR="00584573" w:rsidRPr="00BD63C9" w14:paraId="6E6D981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4F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89F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C19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510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AB7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6C4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073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682FBBF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0F9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related_table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18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14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EF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34B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5F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EB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ชื่อตารางรายการย่อยที่ไฟล์นี้เกี่ยวข้อง เช่น kwp_emission_measurement_items</w:t>
            </w:r>
          </w:p>
        </w:tc>
      </w:tr>
      <w:tr w:rsidR="00584573" w:rsidRPr="00BD63C9" w14:paraId="180DBA33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B4F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related_id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ECD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CC0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9FC4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1A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09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70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รหัสรายการย่อยที่ไฟล์นี้เกี่ยวข้อง</w:t>
            </w:r>
          </w:p>
        </w:tc>
      </w:tr>
      <w:tr w:rsidR="00584573" w:rsidRPr="00BD63C9" w14:paraId="29001B6C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01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attachment_type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B1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7C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FA5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13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F21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AA2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ประเภทไฟล์ เช่น SAMPLING_PHOTO, LAB_REPORT, SUPPORTING_DOCUMENT</w:t>
            </w:r>
          </w:p>
        </w:tc>
      </w:tr>
      <w:tr w:rsidR="00584573" w:rsidRPr="00BD63C9" w14:paraId="75F9ABF4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8BD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original_file_name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52F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E0B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F54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10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E36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B1B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ชื่อไฟล์เดิมจากผู้ใช้งาน</w:t>
            </w:r>
          </w:p>
        </w:tc>
      </w:tr>
      <w:tr w:rsidR="00584573" w:rsidRPr="00BD63C9" w14:paraId="492CBA52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69D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stored_file_name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C3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EEA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608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9F9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7B1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2B8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ชื่อไฟล์ที่ระบบจัดเก็บ</w:t>
            </w:r>
          </w:p>
        </w:tc>
      </w:tr>
      <w:tr w:rsidR="00584573" w:rsidRPr="00BD63C9" w14:paraId="2350782E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4BA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66A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VARCHAR(128)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552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3D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C4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C0C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E3B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ชนิดไฟล์ MIME type</w:t>
            </w:r>
          </w:p>
        </w:tc>
      </w:tr>
      <w:tr w:rsidR="00584573" w:rsidRPr="00BD63C9" w14:paraId="0839FDA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47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file_size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DCB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C38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F2A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13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750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EC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ขนาดไฟล์เป็น byte</w:t>
            </w:r>
          </w:p>
        </w:tc>
      </w:tr>
      <w:tr w:rsidR="00584573" w:rsidRPr="00BD63C9" w14:paraId="70E25A7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50C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storage_path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75E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2B4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030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8C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1A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BDF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path หรือ object key สำหรับเรียกไฟล์</w:t>
            </w:r>
          </w:p>
        </w:tc>
      </w:tr>
      <w:tr w:rsidR="00584573" w:rsidRPr="00BD63C9" w14:paraId="0BEB40B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E2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C61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58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93A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37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98B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C71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วันเวลาอัปโหลด</w:t>
            </w:r>
          </w:p>
        </w:tc>
      </w:tr>
      <w:tr w:rsidR="00584573" w:rsidRPr="00BD63C9" w14:paraId="4385BEF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ED1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407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03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DD6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ED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67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C0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ผู้ใช้งานที่อัปโหลดไฟล์</w:t>
            </w:r>
          </w:p>
        </w:tc>
      </w:tr>
      <w:tr w:rsidR="00584573" w:rsidRPr="00BD63C9" w14:paraId="6B019D9B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2F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BC6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8DB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9B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08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EDB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FE5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วันเวลาลบไฟล์แบบ soft delete</w:t>
            </w:r>
          </w:p>
        </w:tc>
      </w:tr>
    </w:tbl>
    <w:p w14:paraId="3808331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D9D469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kwp_form_status_history</w:t>
      </w:r>
    </w:p>
    <w:p w14:paraId="05A9AFA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ประวัติการเปลี่ยนสถานะของแบบฟอร์ม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C394759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548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E3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56C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AE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41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68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A5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B38C98A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F0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3A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C8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2F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270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A48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D46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รหัสประวัติสถานะ</w:t>
            </w:r>
          </w:p>
        </w:tc>
      </w:tr>
      <w:tr w:rsidR="00584573" w:rsidRPr="00BD63C9" w14:paraId="52945FC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893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D2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0E1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46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8DE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4E6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AA1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6C47AA15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B79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C9C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A92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830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E2E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6F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D65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สถานะที่เปลี่ยนเป็น</w:t>
            </w:r>
          </w:p>
        </w:tc>
      </w:tr>
      <w:tr w:rsidR="00584573" w:rsidRPr="00BD63C9" w14:paraId="3344C956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4D2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0D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0BF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B9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9D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0D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852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หมายเหตุประกอบการเปลี่ยนสถานะ</w:t>
            </w:r>
          </w:p>
        </w:tc>
      </w:tr>
      <w:tr w:rsidR="00584573" w:rsidRPr="00BD63C9" w14:paraId="3C9B7DD7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CA4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4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E88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96F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45C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1B4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C7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ผู้เปลี่ยนสถานะ</w:t>
            </w:r>
          </w:p>
        </w:tc>
      </w:tr>
      <w:tr w:rsidR="00584573" w:rsidRPr="00BD63C9" w14:paraId="6D4EA709" w14:textId="77777777"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6C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F60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DBD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5DB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65C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573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96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วันเวลาเปลี่ยนสถานะ</w:t>
            </w:r>
          </w:p>
        </w:tc>
      </w:tr>
    </w:tbl>
    <w:p w14:paraId="7D6AFAC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C249851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72F4090E" w14:textId="77777777" w:rsidR="00584573" w:rsidRPr="00BD63C9" w:rsidRDefault="00000000">
      <w:pPr>
        <w:pStyle w:val="Heading2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lastRenderedPageBreak/>
        <w:t>9. กฎหมายที่เกี่ยวข้อง</w:t>
      </w:r>
    </w:p>
    <w:p w14:paraId="170C4FAE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ระบบจัดการกฎหมายที่เกี่ยวข้อง รองรับเจ้าหน้าที่เพิ่ม/แก้ไข อัปโหลดไฟล์</w:t>
      </w:r>
      <w:r w:rsidR="00BD63C9">
        <w:rPr>
          <w:rFonts w:ascii="TH SarabunPSK" w:hAnsi="TH SarabunPSK" w:cs="TH SarabunPSK" w:hint="cs"/>
          <w:cs/>
          <w:lang w:bidi="th-TH"/>
        </w:rPr>
        <w:t xml:space="preserve"> </w:t>
      </w:r>
      <w:r w:rsidRPr="00BD63C9">
        <w:rPr>
          <w:rFonts w:ascii="TH SarabunPSK" w:hAnsi="TH SarabunPSK" w:cs="TH SarabunPSK" w:hint="cs"/>
        </w:rPr>
        <w:t>และให้ผู้ประกอบการหรือประชาชนดาวน์โหลดไฟล์ที่เผยแพร่ได้</w:t>
      </w:r>
    </w:p>
    <w:p w14:paraId="4E5987C6" w14:textId="77777777" w:rsidR="00584573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ER Diagram</w:t>
      </w:r>
    </w:p>
    <w:p w14:paraId="5BBA8E4B" w14:textId="77777777" w:rsidR="00584573" w:rsidRPr="00BD63C9" w:rsidRDefault="00000000">
      <w:pPr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7825E150" wp14:editId="6041AB21">
            <wp:extent cx="6126480" cy="3743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ed-laws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B82" w14:textId="77777777" w:rsidR="00584573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Relationship Summary</w:t>
      </w:r>
    </w:p>
    <w:tbl>
      <w:tblPr>
        <w:tblStyle w:val="TableGrid"/>
        <w:tblW w:w="10210" w:type="dxa"/>
        <w:jc w:val="center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0B577664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902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4A0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7FF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077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1F8E535B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58E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law_categories.id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68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laws.category_id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DA1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D31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หมวดหมู่หนึ่งมีเอกสารกฎหมายได้หลายรายการ</w:t>
            </w:r>
          </w:p>
        </w:tc>
      </w:tr>
      <w:tr w:rsidR="00584573" w:rsidRPr="00BD63C9" w14:paraId="6CB01429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90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41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law_files.law_id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15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05A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กฎหมายหนึ่งรายการมีไฟล์ได้หลาย version</w:t>
            </w:r>
          </w:p>
        </w:tc>
      </w:tr>
      <w:tr w:rsidR="00584573" w:rsidRPr="00BD63C9" w14:paraId="2AF5C41A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62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01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law_download_logs.law_id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92C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208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เก็บทุกครั้งที่มีการดาวน์โหลด</w:t>
            </w:r>
          </w:p>
        </w:tc>
      </w:tr>
      <w:tr w:rsidR="00584573" w:rsidRPr="00BD63C9" w14:paraId="549C80E5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0EE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B50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law_download_logs.law_file_id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78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3D8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ระบุว่า download ไฟล์ version ใด</w:t>
            </w:r>
          </w:p>
        </w:tc>
      </w:tr>
      <w:tr w:rsidR="00584573" w:rsidRPr="00BD63C9" w14:paraId="6ECF23BE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9A3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91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law_audit_logs.law_id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A7BD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E4D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เก็บประวัติการแก้ไขข้อมูลและสถานะ</w:t>
            </w:r>
          </w:p>
        </w:tc>
      </w:tr>
      <w:tr w:rsidR="00584573" w:rsidRPr="00BD63C9" w14:paraId="252970EB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34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6EB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laws.created_by, laws.updated_by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846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71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เจ้าหน้าที่ผู้สร้างและแก้ไขล่าสุด</w:t>
            </w:r>
          </w:p>
        </w:tc>
      </w:tr>
      <w:tr w:rsidR="00584573" w:rsidRPr="00BD63C9" w14:paraId="65F9D149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AC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29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law_files.uploaded_by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9C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0FA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เจ้าหน้าที่ผู้อัปโหลดไฟล์</w:t>
            </w:r>
          </w:p>
        </w:tc>
      </w:tr>
      <w:tr w:rsidR="00584573" w:rsidRPr="00BD63C9" w14:paraId="1F7E1AC2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CF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EC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law_audit_logs.actor_user_id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9CD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EF1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ผู้กระทำ action ใน audit log</w:t>
            </w:r>
          </w:p>
        </w:tc>
      </w:tr>
      <w:tr w:rsidR="00584573" w:rsidRPr="00BD63C9" w14:paraId="5684D4E2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51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31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law_download_logs.user_id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39A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37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ผู้ดาวน์โหลดที่ login แล้ว ถ้าเป็นประชาชนทั่วไปอาจเป็น NULL</w:t>
            </w:r>
          </w:p>
        </w:tc>
      </w:tr>
    </w:tbl>
    <w:p w14:paraId="40E7C276" w14:textId="77777777" w:rsidR="00584573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Data Dictionary</w:t>
      </w:r>
    </w:p>
    <w:p w14:paraId="161BF2F9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law_categories</w:t>
      </w:r>
    </w:p>
    <w:p w14:paraId="4945069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หมวดหมู่กฎหมายสำหรับจัดกลุ่มและกรองรายการ</w:t>
      </w:r>
    </w:p>
    <w:tbl>
      <w:tblPr>
        <w:tblStyle w:val="TableGrid"/>
        <w:tblW w:w="10210" w:type="dxa"/>
        <w:jc w:val="center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3A06338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70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E6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AB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80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BB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667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AE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215D79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32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21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8C5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F7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B7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458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744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รหัสหมวดหมู่กฎหมาย</w:t>
            </w:r>
          </w:p>
        </w:tc>
      </w:tr>
      <w:tr w:rsidR="00584573" w:rsidRPr="00BD63C9" w14:paraId="33E0662A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75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7C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NVARCHAR(150)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DA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A6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BC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872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FD4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ชื่อหมวดหมู่ เช่น ประกาศกระทรวง ประกาศกรม พระราชบัญญัติ กฎกระทรวง แนวปฏิบัติ</w:t>
            </w:r>
          </w:p>
        </w:tc>
      </w:tr>
      <w:tr w:rsidR="00584573" w:rsidRPr="00BD63C9" w14:paraId="1517CEB0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C2B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slug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D85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ADE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B3D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10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A8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05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key สำหรับอ้างอิงในระบบ เช่น ministerial-announcement</w:t>
            </w:r>
          </w:p>
        </w:tc>
      </w:tr>
      <w:tr w:rsidR="00584573" w:rsidRPr="00BD63C9" w14:paraId="7092787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0F2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EA9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6C7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C4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5AD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8F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C6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รายละเอียดเพิ่มเติมของหมวดหมู่</w:t>
            </w:r>
          </w:p>
        </w:tc>
      </w:tr>
      <w:tr w:rsidR="00584573" w:rsidRPr="00BD63C9" w14:paraId="6922DCE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34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display_order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14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1B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C2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7F8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A3E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843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ลำดับการแสดงผล</w:t>
            </w:r>
          </w:p>
        </w:tc>
      </w:tr>
      <w:tr w:rsidR="00584573" w:rsidRPr="00BD63C9" w14:paraId="20B90A2E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E3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B18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B7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F52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6A2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DF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AF4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เปิด/ปิดหมวดหมู่</w:t>
            </w:r>
          </w:p>
        </w:tc>
      </w:tr>
      <w:tr w:rsidR="00584573" w:rsidRPr="00BD63C9" w14:paraId="10DD747E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85A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87D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24BF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884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C4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2FC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10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วันที่สร้างและวันที่แก้ไขล่าสุด</w:t>
            </w:r>
          </w:p>
        </w:tc>
      </w:tr>
    </w:tbl>
    <w:p w14:paraId="1ACAC850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laws</w:t>
      </w:r>
    </w:p>
    <w:p w14:paraId="707363ED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Main Table ข้อมูลหลักของกฎหมายที่ใช้แสดงหน้า public และจัดการในหน้าเจ้าหน้าที่</w:t>
      </w:r>
    </w:p>
    <w:tbl>
      <w:tblPr>
        <w:tblStyle w:val="TableGrid"/>
        <w:tblW w:w="10210" w:type="dxa"/>
        <w:jc w:val="center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E6C547B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64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D2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765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FD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FE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AE5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B3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89AE8D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E8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A72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285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25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E4F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FAB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D5A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รหัสเอกสารกฎหมาย</w:t>
            </w:r>
          </w:p>
        </w:tc>
      </w:tr>
      <w:tr w:rsidR="00584573" w:rsidRPr="00BD63C9" w14:paraId="5B8794CE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47B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category_id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A16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D5D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B6D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CC5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0E9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8DD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law_categories.id</w:t>
            </w:r>
          </w:p>
        </w:tc>
      </w:tr>
      <w:tr w:rsidR="00584573" w:rsidRPr="00BD63C9" w14:paraId="78F384D4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479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document_no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84F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245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8B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69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704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BF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เลขเอกสาร เช่น LAW-001</w:t>
            </w:r>
          </w:p>
        </w:tc>
      </w:tr>
      <w:tr w:rsidR="00584573" w:rsidRPr="00BD63C9" w14:paraId="359FE07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A0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75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E0F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927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8F3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2E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E48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ชื่อกฎหมาย/ประกาศที่แสดงในหน้ารายการ</w:t>
            </w:r>
          </w:p>
        </w:tc>
      </w:tr>
      <w:tr w:rsidR="00584573" w:rsidRPr="00BD63C9" w14:paraId="34FCAEA8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315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ECC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2D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F7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7FF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94C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8ED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รายละเอียดเพิ่มเติมหรือคำอธิบายเอกสาร</w:t>
            </w:r>
          </w:p>
        </w:tc>
      </w:tr>
      <w:tr w:rsidR="00584573" w:rsidRPr="00BD63C9" w14:paraId="19611AD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52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announced_date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112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1B8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831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5A0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B9D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4B7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วันที่ประกาศ</w:t>
            </w:r>
          </w:p>
        </w:tc>
      </w:tr>
      <w:tr w:rsidR="00584573" w:rsidRPr="00BD63C9" w14:paraId="728FB13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FAC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effective_date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446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23E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C9DD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E5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F44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29F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วันที่มีผลบังคับใช้ ถ้ามี</w:t>
            </w:r>
          </w:p>
        </w:tc>
      </w:tr>
      <w:tr w:rsidR="00584573" w:rsidRPr="00BD63C9" w14:paraId="182F3D1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91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issuing_agency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11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52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7C6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5258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99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9F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หน่วยงานผู้ออกเอกสาร เช่น กรมโรงงานอุตสาหกรรม</w:t>
            </w:r>
          </w:p>
        </w:tc>
      </w:tr>
      <w:tr w:rsidR="00584573" w:rsidRPr="00BD63C9" w14:paraId="23846E1E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83D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97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E4D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63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2D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draft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43F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F6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สถานะเอกสาร: draft, published, archived</w:t>
            </w:r>
          </w:p>
        </w:tc>
      </w:tr>
      <w:tr w:rsidR="00584573" w:rsidRPr="00BD63C9" w14:paraId="17EA08F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146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is_public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A7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E79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188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4C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934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B78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กำหนดว่าให้ประชาชน/ผู้ประกอบการเห็นและดาวน์โหลดได้หรือไม่</w:t>
            </w:r>
          </w:p>
        </w:tc>
      </w:tr>
      <w:tr w:rsidR="00584573" w:rsidRPr="00BD63C9" w14:paraId="452C707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780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published_at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00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E5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2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31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6BA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E75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วันที่เผยแพร่จริงในระบบ</w:t>
            </w:r>
          </w:p>
        </w:tc>
      </w:tr>
      <w:tr w:rsidR="00584573" w:rsidRPr="00BD63C9" w14:paraId="392D16A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2BC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created_by, 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1F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B9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EF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542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93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A2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เจ้าหน้าที่ผู้สร้างและแก้ไขล่าสุด</w:t>
            </w:r>
          </w:p>
        </w:tc>
      </w:tr>
      <w:tr w:rsidR="00584573" w:rsidRPr="00BD63C9" w14:paraId="343DCA4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B84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733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5EA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2F6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6C3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E2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79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timestamps และ soft delete</w:t>
            </w:r>
          </w:p>
        </w:tc>
      </w:tr>
    </w:tbl>
    <w:p w14:paraId="41861129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law_files</w:t>
      </w:r>
    </w:p>
    <w:p w14:paraId="4F4D260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Versioned File เก็บไฟล์แนบหลาย version เพื่อรองรับการแก้ไขไฟล์โดยไม่ overwrite ไฟล์เดิม</w:t>
      </w:r>
    </w:p>
    <w:tbl>
      <w:tblPr>
        <w:tblStyle w:val="TableGrid"/>
        <w:tblW w:w="10210" w:type="dxa"/>
        <w:jc w:val="center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7448CE5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926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23F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626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DB7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7A5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801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71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9DA02F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E05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B92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70C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219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813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C11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E34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รหัสไฟล์</w:t>
            </w:r>
          </w:p>
        </w:tc>
      </w:tr>
      <w:tr w:rsidR="00584573" w:rsidRPr="00BD63C9" w14:paraId="6615A115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45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C2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BD2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27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90C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F0D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9B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laws.id</w:t>
            </w:r>
          </w:p>
        </w:tc>
      </w:tr>
      <w:tr w:rsidR="00584573" w:rsidRPr="00BD63C9" w14:paraId="182AC2A4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18A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version_no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00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E76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F0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0C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F8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84D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 version ของไฟล์ เช่น 1, 2, 3</w:t>
            </w:r>
          </w:p>
        </w:tc>
      </w:tr>
      <w:tr w:rsidR="00584573" w:rsidRPr="00BD63C9" w14:paraId="28768A7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9D9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original_filename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91D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14F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12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CF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72A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F4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ชื่อไฟล์ที่ผู้ใช้อัปโหลด</w:t>
            </w:r>
          </w:p>
        </w:tc>
      </w:tr>
      <w:tr w:rsidR="00584573" w:rsidRPr="00BD63C9" w14:paraId="6AD6432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A0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stored_filename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24B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71B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F1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3B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A1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E3E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ชื่อไฟล์ที่ระบบเก็บจริง ควรเป็นชื่อที่กันชนกัน เช่น uuid</w:t>
            </w:r>
          </w:p>
        </w:tc>
      </w:tr>
      <w:tr w:rsidR="00584573" w:rsidRPr="00BD63C9" w14:paraId="2B841175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C55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file_path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A65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5B0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C6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867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97E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3F9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path หรือ object storage key สำหรับดึงไฟล์</w:t>
            </w:r>
          </w:p>
        </w:tc>
      </w:tr>
      <w:tr w:rsidR="00584573" w:rsidRPr="00BD63C9" w14:paraId="56B86670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E8E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B76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21A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705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A5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026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65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ชนิดไฟล์ เช่น application/pdf</w:t>
            </w:r>
          </w:p>
        </w:tc>
      </w:tr>
      <w:tr w:rsidR="00584573" w:rsidRPr="00BD63C9" w14:paraId="086F7C64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EB5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file_size_bytes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1D4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AB4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63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D6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DD3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896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ขนาดไฟล์เป็น byte</w:t>
            </w:r>
          </w:p>
        </w:tc>
      </w:tr>
      <w:tr w:rsidR="00584573" w:rsidRPr="00BD63C9" w14:paraId="60143262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CA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checksum_sha256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46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856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79D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3B97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ECE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75D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 hash สำหรับตรวจไฟล์ซ้ำหรือไฟล์เสีย</w:t>
            </w:r>
          </w:p>
        </w:tc>
      </w:tr>
      <w:tr w:rsidR="00584573" w:rsidRPr="00BD63C9" w14:paraId="79F0499B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DD5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is_current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4C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94F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C98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0C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4C0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E53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ระบุว่าเป็นไฟล์ version ล่าสุดที่ใช้ดาวน์โหลดหรือไม่</w:t>
            </w:r>
          </w:p>
        </w:tc>
      </w:tr>
      <w:tr w:rsidR="00584573" w:rsidRPr="00BD63C9" w14:paraId="4B73DDB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4BC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change_note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F9C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7A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C51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FA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046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EE7E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หมายเหตุการเปลี่ยนไฟล์</w:t>
            </w:r>
          </w:p>
        </w:tc>
      </w:tr>
      <w:tr w:rsidR="00584573" w:rsidRPr="00BD63C9" w14:paraId="3BDE9AAB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D89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117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9D6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889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BC1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30A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C9C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เจ้าหน้าที่ผู้อัปโหลด</w:t>
            </w:r>
          </w:p>
        </w:tc>
      </w:tr>
      <w:tr w:rsidR="00584573" w:rsidRPr="00BD63C9" w14:paraId="4E368975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75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A7D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CE1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1A1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AFB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479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A3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วันที่อัปโหลด</w:t>
            </w:r>
          </w:p>
        </w:tc>
      </w:tr>
    </w:tbl>
    <w:p w14:paraId="1D44320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law_download_logs</w:t>
      </w:r>
    </w:p>
    <w:p w14:paraId="5C413A2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lastRenderedPageBreak/>
        <w:t>คำอธิบาย: Append-only Table เก็บประวัติการดาวน์โหลดเพื่อทำสถิติและตรวจสอบย้อนหลัง</w:t>
      </w:r>
    </w:p>
    <w:tbl>
      <w:tblPr>
        <w:tblStyle w:val="TableGrid"/>
        <w:tblW w:w="10210" w:type="dxa"/>
        <w:jc w:val="center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59D52E8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08F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78D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523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861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B6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007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C89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EC1971A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265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B64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13A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A3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D4A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E6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09C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download log</w:t>
            </w:r>
          </w:p>
        </w:tc>
      </w:tr>
      <w:tr w:rsidR="00584573" w:rsidRPr="00BD63C9" w14:paraId="6E55F27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E9A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ED4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42B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0D6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935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273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80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กฎหมายที่ถูกดาวน์โหลด</w:t>
            </w:r>
          </w:p>
        </w:tc>
      </w:tr>
      <w:tr w:rsidR="00584573" w:rsidRPr="00BD63C9" w14:paraId="6401238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31E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84CA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BA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9ED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6D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4E2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F35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ไฟล์ version ที่ถูกดาวน์โหลด</w:t>
            </w:r>
          </w:p>
        </w:tc>
      </w:tr>
      <w:tr w:rsidR="00584573" w:rsidRPr="00BD63C9" w14:paraId="4590527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C51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downloader_type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D82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499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DB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007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3A0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F4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ประเภทผู้ดาวน์โหลด: public, operator, officer</w:t>
            </w:r>
          </w:p>
        </w:tc>
      </w:tr>
      <w:tr w:rsidR="00584573" w:rsidRPr="00BD63C9" w14:paraId="35D1F0B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93C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C8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297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728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341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390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4D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รหัสผู้ใช้ ถ้ามีการ login</w:t>
            </w:r>
          </w:p>
        </w:tc>
      </w:tr>
      <w:tr w:rsidR="00584573" w:rsidRPr="00BD63C9" w14:paraId="35C16F68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AC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ip_address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3B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0C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1D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C25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AC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1E6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IPv4/IPv6 ของผู้ดาวน์โหลด</w:t>
            </w:r>
          </w:p>
        </w:tc>
      </w:tr>
      <w:tr w:rsidR="00584573" w:rsidRPr="00BD63C9" w14:paraId="0B2E6C2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C7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user_agent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96A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4DF4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8E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577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744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5B6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browser หรือ client ที่ใช้ดาวน์โหลด</w:t>
            </w:r>
          </w:p>
        </w:tc>
      </w:tr>
      <w:tr w:rsidR="00584573" w:rsidRPr="00BD63C9" w14:paraId="01B5C3A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81B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downloaded_at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E5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A1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DD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272D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54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4CE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วันที่ดาวน์โหลด</w:t>
            </w:r>
          </w:p>
        </w:tc>
      </w:tr>
    </w:tbl>
    <w:p w14:paraId="3520C1BB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law_audit_logs</w:t>
      </w:r>
    </w:p>
    <w:p w14:paraId="44B4F36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Append-only Table เก็บประวัติการกระทำของเจ้าหน้าที่ต่อข้อมูลกฎหมาย</w:t>
      </w:r>
    </w:p>
    <w:tbl>
      <w:tblPr>
        <w:tblStyle w:val="TableGrid"/>
        <w:tblW w:w="10210" w:type="dxa"/>
        <w:jc w:val="center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DA6B0CD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8B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08D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B9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D0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F08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EB5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05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B3DBFD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94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C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DEC7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49A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75C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6C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0A8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audit log</w:t>
            </w:r>
          </w:p>
        </w:tc>
      </w:tr>
      <w:tr w:rsidR="00584573" w:rsidRPr="00BD63C9" w14:paraId="08783CC0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4BC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C58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D40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D0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47A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8A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3A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กฎหมายที่ถูกดำเนินการ</w:t>
            </w:r>
          </w:p>
        </w:tc>
      </w:tr>
      <w:tr w:rsidR="00584573" w:rsidRPr="00BD63C9" w14:paraId="4B9D075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46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D0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0D3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CA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8AB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B63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4E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เจ้าหน้าที่ผู้กระทำ</w:t>
            </w:r>
          </w:p>
        </w:tc>
      </w:tr>
      <w:tr w:rsidR="00584573" w:rsidRPr="00BD63C9" w14:paraId="037F251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059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93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694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0B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D3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E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E57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action เช่น create, update, upload_file, publish, archive, delete</w:t>
            </w:r>
          </w:p>
        </w:tc>
      </w:tr>
      <w:tr w:rsidR="00584573" w:rsidRPr="00BD63C9" w14:paraId="3832C6B0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E8C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old_value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50D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07E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718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AF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E7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JSON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1C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ค่าเดิมก่อนแก้ไข</w:t>
            </w:r>
          </w:p>
        </w:tc>
      </w:tr>
      <w:tr w:rsidR="00584573" w:rsidRPr="00BD63C9" w14:paraId="3341A2F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31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new_value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8DE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3B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344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DB1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1D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JSON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EE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ค่าใหม่หลังแก้ไข</w:t>
            </w:r>
          </w:p>
        </w:tc>
      </w:tr>
      <w:tr w:rsidR="00584573" w:rsidRPr="00BD63C9" w14:paraId="48F5265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5B0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059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BA8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DF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954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796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EF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เวลาที่เกิด action</w:t>
            </w:r>
          </w:p>
        </w:tc>
      </w:tr>
    </w:tbl>
    <w:p w14:paraId="7FCDF030" w14:textId="77777777" w:rsidR="008F1022" w:rsidRPr="00BD63C9" w:rsidRDefault="008F1022">
      <w:pPr>
        <w:rPr>
          <w:rFonts w:ascii="TH SarabunPSK" w:hAnsi="TH SarabunPSK" w:cs="TH SarabunPSK"/>
        </w:rPr>
      </w:pPr>
    </w:p>
    <w:p w14:paraId="1A845966" w14:textId="77777777" w:rsidR="008F1022" w:rsidRPr="00BD63C9" w:rsidRDefault="00000000">
      <w:pPr>
        <w:pStyle w:val="Heading2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10. คำถามที่พบบ่อย</w:t>
      </w:r>
    </w:p>
    <w:p w14:paraId="6266708D" w14:textId="77777777" w:rsidR="008F1022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ออกแบบจากหน้า frontend/src/pages/FaqPage.jsx ซึ่งใช้ข้อมูลหลักเพียง id, question, category, updatedDate และ answer สำหรับแสดง accordion ค้นหา และกรองหมวดหมู่</w:t>
      </w:r>
    </w:p>
    <w:p w14:paraId="0EF8AA8A" w14:textId="77777777" w:rsidR="008F1022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ER Diagram</w:t>
      </w:r>
    </w:p>
    <w:p w14:paraId="74B33763" w14:textId="77777777" w:rsidR="008F1022" w:rsidRPr="00BD63C9" w:rsidRDefault="00000000">
      <w:pPr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5249A851" wp14:editId="6ECB118D">
            <wp:extent cx="5303520" cy="20551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-er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C734" w14:textId="77777777" w:rsidR="008F1022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Data Dictionary</w:t>
      </w:r>
    </w:p>
    <w:p w14:paraId="0DC6E17F" w14:textId="77777777" w:rsidR="008F1022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faqs</w:t>
      </w:r>
    </w:p>
    <w:p w14:paraId="21C5832E" w14:textId="77777777" w:rsidR="008F1022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คำอธิบาย: ตารางเดียวสำหรับข้อมูลคำถามที่พบบ่อยตาม field ที่หน้า FAQ ใช้งานจริง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8F1022" w:rsidRPr="00BD63C9" w14:paraId="2C608007" w14:textId="77777777">
        <w:trPr>
          <w:tblHeader/>
        </w:trPr>
        <w:tc>
          <w:tcPr>
            <w:tcW w:w="19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63E7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lastRenderedPageBreak/>
              <w:t>Field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77BB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6B41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990FA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BA408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09F3F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A13A5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8F1022" w:rsidRPr="00BD63C9" w14:paraId="4F3F920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C5347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39041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CFB4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9E7CE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ECB9C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61097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7406E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FAQ เช่น faq-001 หรือค่าที่สร้างจากเวลาเมื่อเพิ่มคำถาม</w:t>
            </w:r>
          </w:p>
        </w:tc>
      </w:tr>
      <w:tr w:rsidR="008F1022" w:rsidRPr="00BD63C9" w14:paraId="021FCA8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F19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question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BD54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2A676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9059C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1E8B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917D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3DD3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คำถามที่แสดงในหัว accordion และใช้ค้นหา</w:t>
            </w:r>
          </w:p>
        </w:tc>
      </w:tr>
      <w:tr w:rsidR="008F1022" w:rsidRPr="00BD63C9" w14:paraId="1F8D771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69A7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category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3EAC2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NVARCHAR(150)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0313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CA747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A0B30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BF35A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37F0A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ชื่อหมวดหมู่ที่แสดงเป็น chip และใช้กรองรายการ เช่น การเข้าใช้งานระบบ, การเชื่อมต่อข้อมูล, ขอเชื่อมต่อ, การแจ้งแบบ กวภ., รายงานและสถิติ</w:t>
            </w:r>
          </w:p>
        </w:tc>
      </w:tr>
      <w:tr w:rsidR="008F1022" w:rsidRPr="00BD63C9" w14:paraId="39FF62F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E08F2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updated_date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9D4C0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A35D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09EB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3BC2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D74F1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maps to updatedDate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C17F2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วันที่อัปเดตที่แสดงใต้คำถามในรูปแบบ YYYY-MM-DD</w:t>
            </w:r>
          </w:p>
        </w:tc>
      </w:tr>
      <w:tr w:rsidR="008F1022" w:rsidRPr="00BD63C9" w14:paraId="24BC0DF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3DB6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answer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57B3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5345D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6BAF6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F4DC6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A00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63E4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คำตอบ รองรับข้อความหลายบรรทัดและใช้ค้นหาร่วมกับ question</w:t>
            </w:r>
          </w:p>
        </w:tc>
      </w:tr>
    </w:tbl>
    <w:p w14:paraId="5D700150" w14:textId="77777777" w:rsidR="00F74307" w:rsidRPr="00BD63C9" w:rsidRDefault="00F74307">
      <w:pPr>
        <w:rPr>
          <w:rFonts w:ascii="TH SarabunPSK" w:hAnsi="TH SarabunPSK" w:cs="TH SarabunPSK"/>
        </w:rPr>
      </w:pPr>
    </w:p>
    <w:p w14:paraId="2CEF3254" w14:textId="77777777" w:rsidR="00BC5679" w:rsidRDefault="00000000">
      <w:r>
        <w:br w:type="page"/>
      </w:r>
    </w:p>
    <w:p w14:paraId="6F6A994E" w14:textId="77777777" w:rsidR="00BC5679" w:rsidRPr="008F5739" w:rsidRDefault="00000000">
      <w:pPr>
        <w:pStyle w:val="Heading2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lastRenderedPageBreak/>
        <w:t>11. Chat</w:t>
      </w:r>
    </w:p>
    <w:p w14:paraId="6788288A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ออกแบบจากหน้า frontend/src/pages/ChatPage.jsx ซึ่งใช้ข้อมูลหลักเป็นหัวข้อสนทนา สถานะ หมวดหมู่ ผู้ประกอบการ ข้อความตอบกลับ และชื่อไฟล์แนบ</w:t>
      </w:r>
    </w:p>
    <w:p w14:paraId="6D8822DA" w14:textId="77777777" w:rsidR="00BC5679" w:rsidRPr="008F5739" w:rsidRDefault="00000000">
      <w:pPr>
        <w:pStyle w:val="Heading3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ER Diagram</w:t>
      </w:r>
    </w:p>
    <w:p w14:paraId="1AADF48B" w14:textId="77777777" w:rsidR="00BC5679" w:rsidRPr="008F5739" w:rsidRDefault="00000000">
      <w:pPr>
        <w:jc w:val="center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noProof/>
        </w:rPr>
        <w:drawing>
          <wp:inline distT="0" distB="0" distL="0" distR="0" wp14:anchorId="4FC3B1D0" wp14:editId="21896403">
            <wp:extent cx="6217920" cy="24094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-er-b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28D4" w14:textId="77777777" w:rsidR="00BC5679" w:rsidRPr="008F5739" w:rsidRDefault="00000000">
      <w:pPr>
        <w:pStyle w:val="Heading3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Relationship Summary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BC5679" w:rsidRPr="008F5739" w14:paraId="13F58C75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A068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88F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576F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0E7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คำอธิบาย</w:t>
            </w:r>
          </w:p>
        </w:tc>
      </w:tr>
      <w:tr w:rsidR="00BC5679" w:rsidRPr="008F5739" w14:paraId="2AE114B6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A1D1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chat_threads.id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410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chat_messages.thread_id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D08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194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หนึ่งหัวข้อมีข้อความหลายรายการ ใช้แสดง timeline ในหน้าสนทนา</w:t>
            </w:r>
          </w:p>
        </w:tc>
      </w:tr>
      <w:tr w:rsidR="00BC5679" w:rsidRPr="008F5739" w14:paraId="2F66A8D8" w14:textId="77777777"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590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chat_messages.id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D28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chat_attachments.message_id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853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3D9C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หนึ่งข้อความแนบไฟล์ได้มากกว่าหนึ่งไฟล์ แม้ UI ปัจจุบันเลือกครั้งละ 1 ไฟล์</w:t>
            </w:r>
          </w:p>
        </w:tc>
      </w:tr>
    </w:tbl>
    <w:p w14:paraId="1068427C" w14:textId="77777777" w:rsidR="00BC5679" w:rsidRPr="008F5739" w:rsidRDefault="00000000">
      <w:pPr>
        <w:pStyle w:val="Heading3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Data Dictionary</w:t>
      </w:r>
    </w:p>
    <w:p w14:paraId="0ACB44A0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b/>
        </w:rPr>
        <w:t>chat_threads</w:t>
      </w:r>
    </w:p>
    <w:p w14:paraId="33145CBB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คำอธิบาย: หัวข้อสนทนาหนึ่งเรื่อง ใช้แสดงรายการด้านซ้าย กรองสถานะ/หมวดหมู่ และแสดงหัวเรื่องด้านขวา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BC5679" w:rsidRPr="008F5739" w14:paraId="2529BD6B" w14:textId="77777777">
        <w:tc>
          <w:tcPr>
            <w:tcW w:w="19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64B0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Field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FDE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Type</w:t>
            </w:r>
          </w:p>
        </w:tc>
        <w:tc>
          <w:tcPr>
            <w:tcW w:w="82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1166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Key</w:t>
            </w:r>
          </w:p>
        </w:tc>
        <w:tc>
          <w:tcPr>
            <w:tcW w:w="7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6447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Null</w:t>
            </w:r>
          </w:p>
        </w:tc>
        <w:tc>
          <w:tcPr>
            <w:tcW w:w="98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6B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Default</w:t>
            </w:r>
          </w:p>
        </w:tc>
        <w:tc>
          <w:tcPr>
            <w:tcW w:w="12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AE63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หมายเหตุ</w:t>
            </w:r>
          </w:p>
        </w:tc>
        <w:tc>
          <w:tcPr>
            <w:tcW w:w="289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CD0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Description</w:t>
            </w:r>
          </w:p>
        </w:tc>
      </w:tr>
      <w:tr w:rsidR="00BC5679" w:rsidRPr="008F5739" w14:paraId="2C06FD6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481F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AE79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 IDENTITY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3D6F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B6BC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33A5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0FA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CF8F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รหัสหัวข้อสนทนา</w:t>
            </w:r>
          </w:p>
        </w:tc>
      </w:tr>
      <w:tr w:rsidR="00BC5679" w:rsidRPr="008F5739" w14:paraId="3570B30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4600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title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530A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NVARCHAR(300)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777E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32C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BEB1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783D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898F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เรื่องที่ผู้ใช้กรอกใน dialog ตั้งคำถาม</w:t>
            </w:r>
          </w:p>
        </w:tc>
      </w:tr>
      <w:tr w:rsidR="00BC5679" w:rsidRPr="008F5739" w14:paraId="594C765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693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status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F247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VARCHAR(20)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8061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4DB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72E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'waiting'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5B51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CHECK: waiting, inProgress, closed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0962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สถานะตาม UI: รอเจ้าหน้าที่ กำลังดำเนินการ หรือปิดเรื่องแล้ว</w:t>
            </w:r>
          </w:p>
        </w:tc>
      </w:tr>
      <w:tr w:rsidR="00BC5679" w:rsidRPr="008F5739" w14:paraId="539146A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48ED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category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BB6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NVARCHAR(100)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6653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499F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33CB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59B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9E41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หมวดหมู่ เช่น การเชื่อมต่อข้อมูล ข้อมูลโรงงาน แบบ กวภ. รายงานและสถิติ การเข้าใช้งานระบบ</w:t>
            </w:r>
          </w:p>
        </w:tc>
      </w:tr>
      <w:tr w:rsidR="00BC5679" w:rsidRPr="008F5739" w14:paraId="585AF55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B39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operator_name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6547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NVARCHAR(255)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2297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CF5A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9999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AC2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6E34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ชื่อผู้ประกอบการที่แสดงในรายละเอียดหัวข้อ</w:t>
            </w:r>
          </w:p>
        </w:tc>
      </w:tr>
      <w:tr w:rsidR="00BC5679" w:rsidRPr="008F5739" w14:paraId="1A93A5A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2C17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operator_factory_id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4577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E97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4732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1CC7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1D3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6F4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อ้างอิงโรงงาน/ผู้ประกอบการถ้าต้องผูกกับข้อมูลจริงของระบบ</w:t>
            </w:r>
          </w:p>
        </w:tc>
      </w:tr>
      <w:tr w:rsidR="00BC5679" w:rsidRPr="008F5739" w14:paraId="24170CF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6C8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created_by_user_id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B8E5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FD5B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716A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D464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E1FC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61D8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ผู้ใช้ที่เปิดหัวข้อ</w:t>
            </w:r>
          </w:p>
        </w:tc>
      </w:tr>
      <w:tr w:rsidR="00BC5679" w:rsidRPr="008F5739" w14:paraId="41DDB28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972E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assigned_to_user_id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964C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BF8D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169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9A22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689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7DA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เจ้าหน้าที่ผู้รับผิดชอบ ถ้ายังไม่มอบหมายให้เป็น NULL</w:t>
            </w:r>
          </w:p>
        </w:tc>
      </w:tr>
      <w:tr w:rsidR="00BC5679" w:rsidRPr="008F5739" w14:paraId="119672A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7DC9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created_at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628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2777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FB0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4F1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7EB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030A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เวลาสร้างหัวข้อ</w:t>
            </w:r>
          </w:p>
        </w:tc>
      </w:tr>
      <w:tr w:rsidR="00BC5679" w:rsidRPr="008F5739" w14:paraId="2176FE2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8FBD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updated_at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1F6B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1B5C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64B4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3F74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1657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F1CF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เวลาที่มีความเคลื่อนไหวล่าสุด ใช้เรียงรายการล่าสุดก่อน</w:t>
            </w:r>
          </w:p>
        </w:tc>
      </w:tr>
      <w:tr w:rsidR="00BC5679" w:rsidRPr="008F5739" w14:paraId="317EF92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0B5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closed_at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FB2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DCB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FDCA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1D04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0488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B2BE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เวลาปิดเรื่อง กรอกเมื่อ status = closed</w:t>
            </w:r>
          </w:p>
        </w:tc>
      </w:tr>
    </w:tbl>
    <w:p w14:paraId="6F284F23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b/>
        </w:rPr>
        <w:lastRenderedPageBreak/>
        <w:t>chat_messages</w:t>
      </w:r>
    </w:p>
    <w:p w14:paraId="7870DDFC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คำอธิบาย: ข้อความแต่ละ bubble ในห้องสนทนา โดยแยกบทบาทผู้ส่งเพื่อจัดตำแหน่งซ้าย/ขวาตามหน้า frontend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BC5679" w:rsidRPr="008F5739" w14:paraId="7E81D812" w14:textId="77777777">
        <w:tc>
          <w:tcPr>
            <w:tcW w:w="19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F88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Field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AD66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Type</w:t>
            </w:r>
          </w:p>
        </w:tc>
        <w:tc>
          <w:tcPr>
            <w:tcW w:w="82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0810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Key</w:t>
            </w:r>
          </w:p>
        </w:tc>
        <w:tc>
          <w:tcPr>
            <w:tcW w:w="7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4E7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Null</w:t>
            </w:r>
          </w:p>
        </w:tc>
        <w:tc>
          <w:tcPr>
            <w:tcW w:w="98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A220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Default</w:t>
            </w:r>
          </w:p>
        </w:tc>
        <w:tc>
          <w:tcPr>
            <w:tcW w:w="12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8096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หมายเหตุ</w:t>
            </w:r>
          </w:p>
        </w:tc>
        <w:tc>
          <w:tcPr>
            <w:tcW w:w="289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CE03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Description</w:t>
            </w:r>
          </w:p>
        </w:tc>
      </w:tr>
      <w:tr w:rsidR="00BC5679" w:rsidRPr="008F5739" w14:paraId="09ADF39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B18C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1ABD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 IDENTITY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8FC2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EBA8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70D7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C2CB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CB2A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รหัสข้อความ</w:t>
            </w:r>
          </w:p>
        </w:tc>
      </w:tr>
      <w:tr w:rsidR="00BC5679" w:rsidRPr="008F5739" w14:paraId="4C6E0D4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7335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thread_id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A372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87D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378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B3A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EC81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145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อ้างอิง chat_threads.id</w:t>
            </w:r>
          </w:p>
        </w:tc>
      </w:tr>
      <w:tr w:rsidR="00BC5679" w:rsidRPr="008F5739" w14:paraId="067746C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FB92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sender_role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DEF2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VARCHAR(20)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C353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2192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AEFE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1C83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CHECK: operator, officer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9F77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บทบาทผู้ส่งตาม UI: operator หรือ officer</w:t>
            </w:r>
          </w:p>
        </w:tc>
      </w:tr>
      <w:tr w:rsidR="00BC5679" w:rsidRPr="008F5739" w14:paraId="7BFAF5F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232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sender_name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74C8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NVARCHAR(150)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ECE7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E69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46B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7B4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481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ชื่อที่แสดงเหนือข้อความ เช่น ผู้ประกอบการ หรือ เจ้าหน้าที่ กวภ.</w:t>
            </w:r>
          </w:p>
        </w:tc>
      </w:tr>
      <w:tr w:rsidR="00BC5679" w:rsidRPr="008F5739" w14:paraId="007CC1B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13D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sender_user_id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1CC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2FC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E649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E94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F0CA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5125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ผู้ใช้ที่ส่งข้อความ ถ้ามีระบบ login ผูกกับ users</w:t>
            </w:r>
          </w:p>
        </w:tc>
      </w:tr>
      <w:tr w:rsidR="00BC5679" w:rsidRPr="008F5739" w14:paraId="114B5D2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0288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message_text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97F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NVARCHAR(MAX)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9698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3193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C434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CE56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D97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เนื้อหาข้อความ รองรับหลายบรรทัดเหมือน white-space: pre-line ใน frontend</w:t>
            </w:r>
          </w:p>
        </w:tc>
      </w:tr>
      <w:tr w:rsidR="00BC5679" w:rsidRPr="008F5739" w14:paraId="53C6921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9B5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created_at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DF2C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BF0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ABB5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0FB7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C442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E3A1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เวลาส่งข้อความ</w:t>
            </w:r>
          </w:p>
        </w:tc>
      </w:tr>
      <w:tr w:rsidR="00BC5679" w:rsidRPr="008F5739" w14:paraId="66CC009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F562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is_internal_note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ADF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BA3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AAA6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6F42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0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1366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052F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เผื่อใช้บันทึกหมายเหตุเจ้าหน้าที่ภายหลังโดยไม่แสดงให้ผู้ประกอบการ</w:t>
            </w:r>
          </w:p>
        </w:tc>
      </w:tr>
    </w:tbl>
    <w:p w14:paraId="3B3F4413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b/>
        </w:rPr>
        <w:t>chat_attachments</w:t>
      </w:r>
    </w:p>
    <w:p w14:paraId="05234E9E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คำอธิบาย: ไฟล์แนบของข้อความ เก็บแยกจากข้อความเพื่อเก็บ path, ขนาดไฟล์ และชนิดไฟล์ได้ชัดเจน</w:t>
      </w:r>
    </w:p>
    <w:tbl>
      <w:tblPr>
        <w:tblStyle w:val="TableGrid"/>
        <w:tblW w:w="1021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BC5679" w:rsidRPr="008F5739" w14:paraId="1D33A705" w14:textId="77777777">
        <w:tc>
          <w:tcPr>
            <w:tcW w:w="19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C25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Field</w:t>
            </w:r>
          </w:p>
        </w:tc>
        <w:tc>
          <w:tcPr>
            <w:tcW w:w="160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4D4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Type</w:t>
            </w:r>
          </w:p>
        </w:tc>
        <w:tc>
          <w:tcPr>
            <w:tcW w:w="82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FCC0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Key</w:t>
            </w:r>
          </w:p>
        </w:tc>
        <w:tc>
          <w:tcPr>
            <w:tcW w:w="7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2BD0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Null</w:t>
            </w:r>
          </w:p>
        </w:tc>
        <w:tc>
          <w:tcPr>
            <w:tcW w:w="98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9730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Default</w:t>
            </w:r>
          </w:p>
        </w:tc>
        <w:tc>
          <w:tcPr>
            <w:tcW w:w="126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EBF1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หมายเหตุ</w:t>
            </w:r>
          </w:p>
        </w:tc>
        <w:tc>
          <w:tcPr>
            <w:tcW w:w="289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BBC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sz w:val="18"/>
              </w:rPr>
              <w:t>Description</w:t>
            </w:r>
          </w:p>
        </w:tc>
      </w:tr>
      <w:tr w:rsidR="00BC5679" w:rsidRPr="008F5739" w14:paraId="1F25359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B1E5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D4C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 IDENTITY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81EA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CBB4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0E6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9374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AF77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รหัสไฟล์แนบ</w:t>
            </w:r>
          </w:p>
        </w:tc>
      </w:tr>
      <w:tr w:rsidR="00BC5679" w:rsidRPr="008F5739" w14:paraId="0F682BB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526F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message_id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8E0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44B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F37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9F7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CF7B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ECE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ข้อความที่แนบไฟล์นี้</w:t>
            </w:r>
          </w:p>
        </w:tc>
      </w:tr>
      <w:tr w:rsidR="00BC5679" w:rsidRPr="008F5739" w14:paraId="37D72FF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1691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file_name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62E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NVARCHAR(255)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558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561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8AB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90E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6DD5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ชื่อไฟล์ต้นฉบับที่แสดงบนหน้า Chat</w:t>
            </w:r>
          </w:p>
        </w:tc>
      </w:tr>
      <w:tr w:rsidR="00BC5679" w:rsidRPr="008F5739" w14:paraId="2BE45BC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9231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file_path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471A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NVARCHAR(500)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683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2ABF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C267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C166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4DE6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ตำแหน่งไฟล์ใน storage หรือ path ที่ backend ใช้ดาวน์โหลด</w:t>
            </w:r>
          </w:p>
        </w:tc>
      </w:tr>
      <w:tr w:rsidR="00BC5679" w:rsidRPr="008F5739" w14:paraId="5D169DB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2872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mime_type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818D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VARCHAR(100)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EE8E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6B4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1FF1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25E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CAA8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ชนิดไฟล์ เช่น application/pdf หรือ image/png</w:t>
            </w:r>
          </w:p>
        </w:tc>
      </w:tr>
      <w:tr w:rsidR="00BC5679" w:rsidRPr="008F5739" w14:paraId="3467B0D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D307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file_size_bytes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83B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2F34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CC4A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1729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6EE7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279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ขนาดไฟล์ ใช้ตรวจสอบข้อจำกัดการแนบไฟล์</w:t>
            </w:r>
          </w:p>
        </w:tc>
      </w:tr>
      <w:tr w:rsidR="00BC5679" w:rsidRPr="008F5739" w14:paraId="6CF546A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7024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uploaded_at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ABD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6AF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3617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FCC4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BD4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8C9D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sz w:val="18"/>
              </w:rPr>
              <w:t>เวลาที่อัปโหลดไฟล์</w:t>
            </w:r>
          </w:p>
        </w:tc>
      </w:tr>
    </w:tbl>
    <w:p w14:paraId="18A3676E" w14:textId="77777777" w:rsidR="001431AE" w:rsidRDefault="001431AE"/>
    <w:sectPr w:rsidR="001431AE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1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122748">
    <w:abstractNumId w:val="8"/>
  </w:num>
  <w:num w:numId="2" w16cid:durableId="1740057144">
    <w:abstractNumId w:val="6"/>
  </w:num>
  <w:num w:numId="3" w16cid:durableId="401828446">
    <w:abstractNumId w:val="5"/>
  </w:num>
  <w:num w:numId="4" w16cid:durableId="744883421">
    <w:abstractNumId w:val="4"/>
  </w:num>
  <w:num w:numId="5" w16cid:durableId="62682481">
    <w:abstractNumId w:val="7"/>
  </w:num>
  <w:num w:numId="6" w16cid:durableId="779569209">
    <w:abstractNumId w:val="3"/>
  </w:num>
  <w:num w:numId="7" w16cid:durableId="511452833">
    <w:abstractNumId w:val="2"/>
  </w:num>
  <w:num w:numId="8" w16cid:durableId="188371543">
    <w:abstractNumId w:val="1"/>
  </w:num>
  <w:num w:numId="9" w16cid:durableId="244196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537"/>
    <w:rsid w:val="001431AE"/>
    <w:rsid w:val="0015074B"/>
    <w:rsid w:val="00175BC9"/>
    <w:rsid w:val="0029639D"/>
    <w:rsid w:val="00326F90"/>
    <w:rsid w:val="004B0340"/>
    <w:rsid w:val="00584573"/>
    <w:rsid w:val="008F1022"/>
    <w:rsid w:val="008F5739"/>
    <w:rsid w:val="00AA1D8D"/>
    <w:rsid w:val="00B47730"/>
    <w:rsid w:val="00BC5679"/>
    <w:rsid w:val="00BD63C9"/>
    <w:rsid w:val="00C77A91"/>
    <w:rsid w:val="00C92712"/>
    <w:rsid w:val="00CB0664"/>
    <w:rsid w:val="00CD0CFF"/>
    <w:rsid w:val="00D02CBB"/>
    <w:rsid w:val="00F74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DB980"/>
  <w14:defaultImageDpi w14:val="300"/>
  <w15:docId w15:val="{FD00341B-A6DD-F541-859D-8942C09B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7671</Words>
  <Characters>43725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POMS all data dictionaries with Chat section</dc:subject>
  <dc:creator>python-docx</dc:creator>
  <cp:keywords/>
  <dc:description>generated by python-docx</dc:description>
  <cp:lastModifiedBy>Yuth SUWANNADECH</cp:lastModifiedBy>
  <cp:revision>6</cp:revision>
  <dcterms:created xsi:type="dcterms:W3CDTF">2013-12-23T23:15:00Z</dcterms:created>
  <dcterms:modified xsi:type="dcterms:W3CDTF">2026-06-18T06:44:00Z</dcterms:modified>
  <cp:category/>
</cp:coreProperties>
</file>